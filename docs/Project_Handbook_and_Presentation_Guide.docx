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Bank Transaction Analytics and Fraud Detection</w:t>
      </w:r>
    </w:p>
    <w:p>
      <w:pPr>
        <w:jc w:val="center"/>
      </w:pPr>
      <w:r>
        <w:rPr>
          <w:b w:val="0"/>
          <w:sz w:val="28"/>
        </w:rPr>
        <w:t>Complete Project Handbook and Presentation Guide</w:t>
      </w:r>
    </w:p>
    <w:p>
      <w:pPr>
        <w:jc w:val="center"/>
      </w:pPr>
      <w:r>
        <w:rPr>
          <w:b w:val="0"/>
          <w:sz w:val="20"/>
        </w:rPr>
        <w:t>Everything you need to run, demonstrate and explain the project. Repository: github.com/JayQuery-007/bank_transaction_analysis</w:t>
      </w:r>
    </w:p>
    <w:p>
      <w:r>
        <w:br w:type="page"/>
      </w:r>
    </w:p>
    <w:p>
      <w:pPr>
        <w:pStyle w:val="Heading1"/>
      </w:pPr>
      <w:r>
        <w:t>How to use this handbook</w:t>
      </w:r>
    </w:p>
    <w:p>
      <w:r>
        <w:rPr>
          <w:b w:val="0"/>
          <w:i w:val="0"/>
        </w:rPr>
        <w:t>You said you have no prior knowledge of the project. This handbook is written for that situation: it explains every idea from scratch, then shows the real code, then tells you what to click and what to say. Read it in this order the night before:</w:t>
      </w:r>
    </w:p>
    <w:tbl>
      <w:tblPr>
        <w:tblStyle w:val="TableGrid"/>
        <w:tblW w:type="auto" w:w="0"/>
        <w:tblLook w:firstColumn="1" w:firstRow="1" w:lastColumn="0" w:lastRow="0" w:noHBand="0" w:noVBand="1" w:val="04A0"/>
      </w:tblPr>
      <w:tblGrid>
        <w:gridCol w:w="3324"/>
        <w:gridCol w:w="3324"/>
        <w:gridCol w:w="3324"/>
      </w:tblGrid>
      <w:tr>
        <w:tc>
          <w:tcPr>
            <w:tcW w:type="dxa" w:w="2551"/>
            <w:shd w:val="clear" w:color="auto" w:fill="1F4E79"/>
          </w:tcPr>
          <w:p>
            <w:r/>
            <w:r>
              <w:rPr>
                <w:b/>
                <w:color w:val="FFFFFF"/>
                <w:sz w:val="19"/>
              </w:rPr>
              <w:t>Chapter</w:t>
            </w:r>
          </w:p>
        </w:tc>
        <w:tc>
          <w:tcPr>
            <w:tcW w:type="dxa" w:w="4535"/>
            <w:shd w:val="clear" w:color="auto" w:fill="1F4E79"/>
          </w:tcPr>
          <w:p>
            <w:r/>
            <w:r>
              <w:rPr>
                <w:b/>
                <w:color w:val="FFFFFF"/>
                <w:sz w:val="19"/>
              </w:rPr>
              <w:t>What it gives you</w:t>
            </w:r>
          </w:p>
        </w:tc>
        <w:tc>
          <w:tcPr>
            <w:tcW w:type="dxa" w:w="2551"/>
            <w:shd w:val="clear" w:color="auto" w:fill="1F4E79"/>
          </w:tcPr>
          <w:p>
            <w:r/>
            <w:r>
              <w:rPr>
                <w:b/>
                <w:color w:val="FFFFFF"/>
                <w:sz w:val="19"/>
              </w:rPr>
              <w:t>Read it when</w:t>
            </w:r>
          </w:p>
        </w:tc>
      </w:tr>
      <w:tr>
        <w:tc>
          <w:tcPr>
            <w:tcW w:type="dxa" w:w="2551"/>
          </w:tcPr>
          <w:p>
            <w:r/>
            <w:r>
              <w:rPr>
                <w:b/>
                <w:i w:val="0"/>
                <w:sz w:val="19"/>
              </w:rPr>
              <w:t>1. The project in plain English</w:t>
            </w:r>
          </w:p>
        </w:tc>
        <w:tc>
          <w:tcPr>
            <w:tcW w:type="dxa" w:w="4535"/>
          </w:tcPr>
          <w:p>
            <w:r/>
            <w:r>
              <w:rPr>
                <w:b w:val="0"/>
                <w:i w:val="0"/>
                <w:sz w:val="19"/>
              </w:rPr>
              <w:t>What this is, the glossary of words you will hear</w:t>
            </w:r>
          </w:p>
        </w:tc>
        <w:tc>
          <w:tcPr>
            <w:tcW w:type="dxa" w:w="2551"/>
          </w:tcPr>
          <w:p>
            <w:r/>
            <w:r>
              <w:rPr>
                <w:b w:val="0"/>
                <w:i w:val="0"/>
                <w:sz w:val="19"/>
              </w:rPr>
              <w:t>First. 15 minutes.</w:t>
            </w:r>
          </w:p>
        </w:tc>
      </w:tr>
      <w:tr>
        <w:tc>
          <w:tcPr>
            <w:tcW w:type="dxa" w:w="2551"/>
          </w:tcPr>
          <w:p>
            <w:r/>
            <w:r>
              <w:rPr>
                <w:b/>
                <w:i w:val="0"/>
                <w:sz w:val="19"/>
              </w:rPr>
              <w:t>2. The fraud: what exactly happens</w:t>
            </w:r>
          </w:p>
        </w:tc>
        <w:tc>
          <w:tcPr>
            <w:tcW w:type="dxa" w:w="4535"/>
          </w:tcPr>
          <w:p>
            <w:r/>
            <w:r>
              <w:rPr>
                <w:b w:val="0"/>
                <w:i w:val="0"/>
                <w:sz w:val="19"/>
              </w:rPr>
              <w:t>How the fraud works, how the data shows it, how the model decides</w:t>
            </w:r>
          </w:p>
        </w:tc>
        <w:tc>
          <w:tcPr>
            <w:tcW w:type="dxa" w:w="2551"/>
          </w:tcPr>
          <w:p>
            <w:r/>
            <w:r>
              <w:rPr>
                <w:b w:val="0"/>
                <w:i w:val="0"/>
                <w:sz w:val="19"/>
              </w:rPr>
              <w:t>Second. Your mentor will ask this.</w:t>
            </w:r>
          </w:p>
        </w:tc>
      </w:tr>
      <w:tr>
        <w:tc>
          <w:tcPr>
            <w:tcW w:type="dxa" w:w="2551"/>
          </w:tcPr>
          <w:p>
            <w:r/>
            <w:r>
              <w:rPr>
                <w:b/>
                <w:i w:val="0"/>
                <w:sz w:val="19"/>
              </w:rPr>
              <w:t>3. The data</w:t>
            </w:r>
          </w:p>
        </w:tc>
        <w:tc>
          <w:tcPr>
            <w:tcW w:type="dxa" w:w="4535"/>
          </w:tcPr>
          <w:p>
            <w:r/>
            <w:r>
              <w:rPr>
                <w:b w:val="0"/>
                <w:i w:val="0"/>
                <w:sz w:val="19"/>
              </w:rPr>
              <w:t>The two kinds of data, every column explained</w:t>
            </w:r>
          </w:p>
        </w:tc>
        <w:tc>
          <w:tcPr>
            <w:tcW w:type="dxa" w:w="2551"/>
          </w:tcPr>
          <w:p>
            <w:r/>
            <w:r>
              <w:rPr>
                <w:b w:val="0"/>
                <w:i w:val="0"/>
                <w:sz w:val="19"/>
              </w:rPr>
              <w:t>Third.</w:t>
            </w:r>
          </w:p>
        </w:tc>
      </w:tr>
      <w:tr>
        <w:tc>
          <w:tcPr>
            <w:tcW w:type="dxa" w:w="2551"/>
          </w:tcPr>
          <w:p>
            <w:r/>
            <w:r>
              <w:rPr>
                <w:b/>
                <w:i w:val="0"/>
                <w:sz w:val="19"/>
              </w:rPr>
              <w:t>4. The tech stack and why</w:t>
            </w:r>
          </w:p>
        </w:tc>
        <w:tc>
          <w:tcPr>
            <w:tcW w:type="dxa" w:w="4535"/>
          </w:tcPr>
          <w:p>
            <w:r/>
            <w:r>
              <w:rPr>
                <w:b w:val="0"/>
                <w:i w:val="0"/>
                <w:sz w:val="19"/>
              </w:rPr>
              <w:t>Every technology: what it is, why chosen, alternatives. DuckDB and Spark in depth</w:t>
            </w:r>
          </w:p>
        </w:tc>
        <w:tc>
          <w:tcPr>
            <w:tcW w:type="dxa" w:w="2551"/>
          </w:tcPr>
          <w:p>
            <w:r/>
            <w:r>
              <w:rPr>
                <w:b w:val="0"/>
                <w:i w:val="0"/>
                <w:sz w:val="19"/>
              </w:rPr>
              <w:t>Fourth. Most likely questions.</w:t>
            </w:r>
          </w:p>
        </w:tc>
      </w:tr>
      <w:tr>
        <w:tc>
          <w:tcPr>
            <w:tcW w:type="dxa" w:w="2551"/>
          </w:tcPr>
          <w:p>
            <w:r/>
            <w:r>
              <w:rPr>
                <w:b/>
                <w:i w:val="0"/>
                <w:sz w:val="19"/>
              </w:rPr>
              <w:t>5. Architecture</w:t>
            </w:r>
          </w:p>
        </w:tc>
        <w:tc>
          <w:tcPr>
            <w:tcW w:type="dxa" w:w="4535"/>
          </w:tcPr>
          <w:p>
            <w:r/>
            <w:r>
              <w:rPr>
                <w:b w:val="0"/>
                <w:i w:val="0"/>
                <w:sz w:val="19"/>
              </w:rPr>
              <w:t>How the pieces connect: one picture and a walk-through</w:t>
            </w:r>
          </w:p>
        </w:tc>
        <w:tc>
          <w:tcPr>
            <w:tcW w:type="dxa" w:w="2551"/>
          </w:tcPr>
          <w:p>
            <w:r/>
            <w:r>
              <w:rPr>
                <w:b w:val="0"/>
                <w:i w:val="0"/>
                <w:sz w:val="19"/>
              </w:rPr>
              <w:t>With chapter 4.</w:t>
            </w:r>
          </w:p>
        </w:tc>
      </w:tr>
      <w:tr>
        <w:tc>
          <w:tcPr>
            <w:tcW w:type="dxa" w:w="2551"/>
          </w:tcPr>
          <w:p>
            <w:r/>
            <w:r>
              <w:rPr>
                <w:b/>
                <w:i w:val="0"/>
                <w:sz w:val="19"/>
              </w:rPr>
              <w:t>6. Every file explained, with code</w:t>
            </w:r>
          </w:p>
        </w:tc>
        <w:tc>
          <w:tcPr>
            <w:tcW w:type="dxa" w:w="4535"/>
          </w:tcPr>
          <w:p>
            <w:r/>
            <w:r>
              <w:rPr>
                <w:b w:val="0"/>
                <w:i w:val="0"/>
                <w:sz w:val="19"/>
              </w:rPr>
              <w:t>Folder by folder, then the important files with real code and a line-by-line explanation</w:t>
            </w:r>
          </w:p>
        </w:tc>
        <w:tc>
          <w:tcPr>
            <w:tcW w:type="dxa" w:w="2551"/>
          </w:tcPr>
          <w:p>
            <w:r/>
            <w:r>
              <w:rPr>
                <w:b w:val="0"/>
                <w:i w:val="0"/>
                <w:sz w:val="19"/>
              </w:rPr>
              <w:t>When you want to be able to open any file.</w:t>
            </w:r>
          </w:p>
        </w:tc>
      </w:tr>
      <w:tr>
        <w:tc>
          <w:tcPr>
            <w:tcW w:type="dxa" w:w="2551"/>
          </w:tcPr>
          <w:p>
            <w:r/>
            <w:r>
              <w:rPr>
                <w:b/>
                <w:i w:val="0"/>
                <w:sz w:val="19"/>
              </w:rPr>
              <w:t>7. The REST API</w:t>
            </w:r>
          </w:p>
        </w:tc>
        <w:tc>
          <w:tcPr>
            <w:tcW w:type="dxa" w:w="4535"/>
          </w:tcPr>
          <w:p>
            <w:r/>
            <w:r>
              <w:rPr>
                <w:b w:val="0"/>
                <w:i w:val="0"/>
                <w:sz w:val="19"/>
              </w:rPr>
              <w:t>What an API is, every endpoint, how it is configured, how to call it</w:t>
            </w:r>
          </w:p>
        </w:tc>
        <w:tc>
          <w:tcPr>
            <w:tcW w:type="dxa" w:w="2551"/>
          </w:tcPr>
          <w:p>
            <w:r/>
            <w:r>
              <w:rPr>
                <w:b w:val="0"/>
                <w:i w:val="0"/>
                <w:sz w:val="19"/>
              </w:rPr>
              <w:t>Before the demo.</w:t>
            </w:r>
          </w:p>
        </w:tc>
      </w:tr>
      <w:tr>
        <w:tc>
          <w:tcPr>
            <w:tcW w:type="dxa" w:w="2551"/>
          </w:tcPr>
          <w:p>
            <w:r/>
            <w:r>
              <w:rPr>
                <w:b/>
                <w:i w:val="0"/>
                <w:sz w:val="19"/>
              </w:rPr>
              <w:t>8. Running the project</w:t>
            </w:r>
          </w:p>
        </w:tc>
        <w:tc>
          <w:tcPr>
            <w:tcW w:type="dxa" w:w="4535"/>
          </w:tcPr>
          <w:p>
            <w:r/>
            <w:r>
              <w:rPr>
                <w:b w:val="0"/>
                <w:i w:val="0"/>
                <w:sz w:val="19"/>
              </w:rPr>
              <w:t>Step by step from VS Code, on this laptop or a new one</w:t>
            </w:r>
          </w:p>
        </w:tc>
        <w:tc>
          <w:tcPr>
            <w:tcW w:type="dxa" w:w="2551"/>
          </w:tcPr>
          <w:p>
            <w:r/>
            <w:r>
              <w:rPr>
                <w:b w:val="0"/>
                <w:i w:val="0"/>
                <w:sz w:val="19"/>
              </w:rPr>
              <w:t>Do it once tonight.</w:t>
            </w:r>
          </w:p>
        </w:tc>
      </w:tr>
      <w:tr>
        <w:tc>
          <w:tcPr>
            <w:tcW w:type="dxa" w:w="2551"/>
          </w:tcPr>
          <w:p>
            <w:r/>
            <w:r>
              <w:rPr>
                <w:b/>
                <w:i w:val="0"/>
                <w:sz w:val="19"/>
              </w:rPr>
              <w:t>9. The demo workflow</w:t>
            </w:r>
          </w:p>
        </w:tc>
        <w:tc>
          <w:tcPr>
            <w:tcW w:type="dxa" w:w="4535"/>
          </w:tcPr>
          <w:p>
            <w:r/>
            <w:r>
              <w:rPr>
                <w:b w:val="0"/>
                <w:i w:val="0"/>
                <w:sz w:val="19"/>
              </w:rPr>
              <w:t>A 20-minute script: what to click, what to say, what she may ask at each step</w:t>
            </w:r>
          </w:p>
        </w:tc>
        <w:tc>
          <w:tcPr>
            <w:tcW w:type="dxa" w:w="2551"/>
          </w:tcPr>
          <w:p>
            <w:r/>
            <w:r>
              <w:rPr>
                <w:b w:val="0"/>
                <w:i w:val="0"/>
                <w:sz w:val="19"/>
              </w:rPr>
              <w:t>Rehearse twice.</w:t>
            </w:r>
          </w:p>
        </w:tc>
      </w:tr>
      <w:tr>
        <w:tc>
          <w:tcPr>
            <w:tcW w:type="dxa" w:w="2551"/>
          </w:tcPr>
          <w:p>
            <w:r/>
            <w:r>
              <w:rPr>
                <w:b/>
                <w:i w:val="0"/>
                <w:sz w:val="19"/>
              </w:rPr>
              <w:t>10. Questions she may ask</w:t>
            </w:r>
          </w:p>
        </w:tc>
        <w:tc>
          <w:tcPr>
            <w:tcW w:type="dxa" w:w="4535"/>
          </w:tcPr>
          <w:p>
            <w:r/>
            <w:r>
              <w:rPr>
                <w:b w:val="0"/>
                <w:i w:val="0"/>
                <w:sz w:val="19"/>
              </w:rPr>
              <w:t>More than 45 questions with answers</w:t>
            </w:r>
          </w:p>
        </w:tc>
        <w:tc>
          <w:tcPr>
            <w:tcW w:type="dxa" w:w="2551"/>
          </w:tcPr>
          <w:p>
            <w:r/>
            <w:r>
              <w:rPr>
                <w:b w:val="0"/>
                <w:i w:val="0"/>
                <w:sz w:val="19"/>
              </w:rPr>
              <w:t>Skim twice.</w:t>
            </w:r>
          </w:p>
        </w:tc>
      </w:tr>
      <w:tr>
        <w:tc>
          <w:tcPr>
            <w:tcW w:type="dxa" w:w="2551"/>
          </w:tcPr>
          <w:p>
            <w:r/>
            <w:r>
              <w:rPr>
                <w:b/>
                <w:i w:val="0"/>
                <w:sz w:val="19"/>
              </w:rPr>
              <w:t>11. Numbers, limits, honest answers</w:t>
            </w:r>
          </w:p>
        </w:tc>
        <w:tc>
          <w:tcPr>
            <w:tcW w:type="dxa" w:w="4535"/>
          </w:tcPr>
          <w:p>
            <w:r/>
            <w:r>
              <w:rPr>
                <w:b w:val="0"/>
                <w:i w:val="0"/>
                <w:sz w:val="19"/>
              </w:rPr>
              <w:t>Cheat sheet of facts and the limits you should admit</w:t>
            </w:r>
          </w:p>
        </w:tc>
        <w:tc>
          <w:tcPr>
            <w:tcW w:type="dxa" w:w="2551"/>
          </w:tcPr>
          <w:p>
            <w:r/>
            <w:r>
              <w:rPr>
                <w:b w:val="0"/>
                <w:i w:val="0"/>
                <w:sz w:val="19"/>
              </w:rPr>
              <w:t>Last.</w:t>
            </w:r>
          </w:p>
        </w:tc>
      </w:tr>
    </w:tbl>
    <w:p/>
    <w:p>
      <w:pPr>
        <w:ind w:left="340"/>
      </w:pPr>
      <w:r>
        <w:rPr>
          <w:b/>
          <w:color w:val="8A5300"/>
        </w:rPr>
        <w:t xml:space="preserve">Golden rule: </w:t>
      </w:r>
      <w:r>
        <w:rPr>
          <w:b w:val="0"/>
          <w:i w:val="0"/>
        </w:rPr>
        <w:t>Do not memorise code. Memorise the story (chapter 1 and 5), the numbers (chapter 11) and where things live (chapter 6). If she asks about a detail you do not know, it is fine to say: "that part is handled by library X; what I wrote is Y". Chapter 6 tells you what is yours.</w:t>
      </w:r>
    </w:p>
    <w:p>
      <w:r>
        <w:br w:type="page"/>
      </w:r>
    </w:p>
    <w:p>
      <w:pPr>
        <w:pStyle w:val="Heading1"/>
      </w:pPr>
      <w:r>
        <w:t>1. The project in plain English</w:t>
      </w:r>
    </w:p>
    <w:p>
      <w:pPr>
        <w:pStyle w:val="Heading2"/>
      </w:pPr>
      <w:r>
        <w:t>1.1 The problem</w:t>
      </w:r>
    </w:p>
    <w:p>
      <w:r>
        <w:rPr>
          <w:b w:val="0"/>
          <w:i w:val="0"/>
        </w:rPr>
        <w:t xml:space="preserve">A bank or a mobile-money company processes millions of transactions: people send money, pay shops, withdraw cash. A tiny fraction of these are </w:t>
      </w:r>
      <w:r>
        <w:rPr>
          <w:b/>
          <w:i w:val="0"/>
        </w:rPr>
        <w:t>fraud</w:t>
      </w:r>
      <w:r>
        <w:rPr>
          <w:b w:val="0"/>
          <w:i w:val="0"/>
        </w:rPr>
        <w:t>: a criminal moves someone else's money out of their account. Fraud is very rare (about 1 in 776 transactions in our data), so you cannot find it by eye, and a fast, automatic way to spot it is valuable.</w:t>
      </w:r>
    </w:p>
    <w:p>
      <w:pPr>
        <w:pStyle w:val="Heading2"/>
      </w:pPr>
      <w:r>
        <w:t>1.2 What we built</w:t>
      </w:r>
    </w:p>
    <w:p>
      <w:r>
        <w:rPr>
          <w:b w:val="0"/>
          <w:i w:val="0"/>
        </w:rPr>
        <w:t>We built a complete system with two halves:</w:t>
      </w:r>
    </w:p>
    <w:p>
      <w:pPr>
        <w:pStyle w:val="ListBullet"/>
      </w:pPr>
      <w:r>
        <w:rPr>
          <w:b/>
        </w:rPr>
        <w:t xml:space="preserve">The analysis half (run once, heavy). </w:t>
      </w:r>
      <w:r>
        <w:rPr>
          <w:b w:val="0"/>
          <w:i w:val="0"/>
        </w:rPr>
        <w:t>A program reads the 6.36 million transactions, studies them (when does fraud happen, how big, which accounts) and teaches a computer model to recognise fraud.</w:t>
      </w:r>
    </w:p>
    <w:p>
      <w:pPr>
        <w:pStyle w:val="ListBullet"/>
      </w:pPr>
      <w:r>
        <w:rPr>
          <w:b/>
        </w:rPr>
        <w:t xml:space="preserve">The application half (always running, light). </w:t>
      </w:r>
      <w:r>
        <w:rPr>
          <w:b w:val="0"/>
          <w:i w:val="0"/>
        </w:rPr>
        <w:t>A website where an analyst can see the results, look up any account in milliseconds, open and manage fraud investigation cases, and upload their own file of millions of transactions to have every row checked by the model.</w:t>
      </w:r>
    </w:p>
    <w:p>
      <w:r>
        <w:rPr>
          <w:b/>
          <w:i w:val="0"/>
        </w:rPr>
        <w:t>The one-minute pitch (say this at the start):</w:t>
      </w:r>
    </w:p>
    <w:p>
      <w:pPr>
        <w:ind w:left="340"/>
      </w:pPr>
      <w:r>
        <w:rPr>
          <w:b/>
          <w:color w:val="1E6B34"/>
        </w:rPr>
        <w:t xml:space="preserve">Say: </w:t>
      </w:r>
      <w:r>
        <w:rPr>
          <w:b w:val="0"/>
          <w:i/>
        </w:rPr>
        <w:t>Banks process millions of transactions and fraud is rare: in our dataset 8,197 of 6.36 million transactions are fraud, about 0.13%. I used Apache Spark to process all 6.36 million rows, analyse them with SQL, and train a machine-learning model that finds 99.75% of the frauds with 99.3% precision on data it had not seen. On top of that I built a web application: millisecond search over every transaction, a case-management workflow with create, read, update and delete, and a file upload that scores millions of rows in about a minute. The same application can explore, analyse and open cases on any file you upload.</w:t>
      </w:r>
    </w:p>
    <w:p>
      <w:pPr>
        <w:pStyle w:val="Heading2"/>
      </w:pPr>
      <w:r>
        <w:t>1.3 Why this counts as Big Data</w:t>
      </w:r>
    </w:p>
    <w:p>
      <w:pPr>
        <w:pStyle w:val="ListBullet"/>
      </w:pPr>
      <w:r>
        <w:rPr>
          <w:b/>
          <w:i w:val="0"/>
        </w:rPr>
        <w:t>Volume:</w:t>
      </w:r>
      <w:r>
        <w:rPr>
          <w:b w:val="0"/>
          <w:i w:val="0"/>
        </w:rPr>
        <w:t xml:space="preserve"> 6.36 million rows in the main dataset; the demo files are 7 and 8 million rows (about 0.5 GB each).</w:t>
      </w:r>
    </w:p>
    <w:p>
      <w:pPr>
        <w:pStyle w:val="ListBullet"/>
      </w:pPr>
      <w:r>
        <w:rPr>
          <w:b/>
          <w:i w:val="0"/>
        </w:rPr>
        <w:t>Velocity of access:</w:t>
      </w:r>
      <w:r>
        <w:rPr>
          <w:b w:val="0"/>
          <w:i w:val="0"/>
        </w:rPr>
        <w:t xml:space="preserve"> looking up one account among 6.36 million in about 2 to 7 milliseconds needs a proper index, not a spreadsheet.</w:t>
      </w:r>
    </w:p>
    <w:p>
      <w:pPr>
        <w:pStyle w:val="ListBullet"/>
      </w:pPr>
      <w:r>
        <w:rPr>
          <w:b/>
          <w:i w:val="0"/>
        </w:rPr>
        <w:t>Variety of workloads:</w:t>
      </w:r>
      <w:r>
        <w:rPr>
          <w:b w:val="0"/>
          <w:i w:val="0"/>
        </w:rPr>
        <w:t xml:space="preserve"> batch SQL analytics (Spark), distributed machine learning (Spark MLlib), columnar storage (Parquet), a document database (MongoDB), an index (DuckDB), streaming file processing.</w:t>
      </w:r>
    </w:p>
    <w:p>
      <w:pPr>
        <w:pStyle w:val="ListBullet"/>
      </w:pPr>
      <w:r>
        <w:rPr>
          <w:b/>
          <w:i w:val="0"/>
        </w:rPr>
        <w:t>Real data problem:</w:t>
      </w:r>
      <w:r>
        <w:rPr>
          <w:b w:val="0"/>
          <w:i w:val="0"/>
        </w:rPr>
        <w:t xml:space="preserve"> extreme class imbalance (1 fraud in 776) is the classic big-data fraud challenge.</w:t>
      </w:r>
    </w:p>
    <w:p>
      <w:pPr>
        <w:pStyle w:val="Heading2"/>
      </w:pPr>
      <w:r>
        <w:t>1.4 Glossary: the words you will hear</w:t>
      </w:r>
    </w:p>
    <w:tbl>
      <w:tblPr>
        <w:tblStyle w:val="TableGrid"/>
        <w:tblW w:type="auto" w:w="0"/>
        <w:tblLook w:firstColumn="1" w:firstRow="1" w:lastColumn="0" w:lastRow="0" w:noHBand="0" w:noVBand="1" w:val="04A0"/>
      </w:tblPr>
      <w:tblGrid>
        <w:gridCol w:w="4986"/>
        <w:gridCol w:w="4986"/>
      </w:tblGrid>
      <w:tr>
        <w:tc>
          <w:tcPr>
            <w:tcW w:type="dxa" w:w="2268"/>
            <w:shd w:val="clear" w:color="auto" w:fill="1F4E79"/>
          </w:tcPr>
          <w:p>
            <w:r/>
            <w:r>
              <w:rPr>
                <w:b/>
                <w:color w:val="FFFFFF"/>
                <w:sz w:val="19"/>
              </w:rPr>
              <w:t>Word</w:t>
            </w:r>
          </w:p>
        </w:tc>
        <w:tc>
          <w:tcPr>
            <w:tcW w:type="dxa" w:w="7370"/>
            <w:shd w:val="clear" w:color="auto" w:fill="1F4E79"/>
          </w:tcPr>
          <w:p>
            <w:r/>
            <w:r>
              <w:rPr>
                <w:b/>
                <w:color w:val="FFFFFF"/>
                <w:sz w:val="19"/>
              </w:rPr>
              <w:t>Plain meaning</w:t>
            </w:r>
          </w:p>
        </w:tc>
      </w:tr>
      <w:tr>
        <w:tc>
          <w:tcPr>
            <w:tcW w:type="dxa" w:w="2268"/>
          </w:tcPr>
          <w:p>
            <w:r/>
            <w:r>
              <w:rPr>
                <w:b/>
                <w:i w:val="0"/>
                <w:sz w:val="19"/>
              </w:rPr>
              <w:t>Transaction</w:t>
            </w:r>
          </w:p>
        </w:tc>
        <w:tc>
          <w:tcPr>
            <w:tcW w:type="dxa" w:w="7370"/>
          </w:tcPr>
          <w:p>
            <w:r/>
            <w:r>
              <w:rPr>
                <w:b w:val="0"/>
                <w:i w:val="0"/>
                <w:sz w:val="19"/>
              </w:rPr>
              <w:t>One money movement: who sent how much to whom, with the account balances before and after.</w:t>
            </w:r>
          </w:p>
        </w:tc>
      </w:tr>
      <w:tr>
        <w:tc>
          <w:tcPr>
            <w:tcW w:type="dxa" w:w="2268"/>
          </w:tcPr>
          <w:p>
            <w:r/>
            <w:r>
              <w:rPr>
                <w:b/>
                <w:i w:val="0"/>
                <w:sz w:val="19"/>
              </w:rPr>
              <w:t>Fraud</w:t>
            </w:r>
          </w:p>
        </w:tc>
        <w:tc>
          <w:tcPr>
            <w:tcW w:type="dxa" w:w="7370"/>
          </w:tcPr>
          <w:p>
            <w:r/>
            <w:r>
              <w:rPr>
                <w:b w:val="0"/>
                <w:i w:val="0"/>
                <w:sz w:val="19"/>
              </w:rPr>
              <w:t>A transaction made by a criminal, not by the account owner.</w:t>
            </w:r>
          </w:p>
        </w:tc>
      </w:tr>
      <w:tr>
        <w:tc>
          <w:tcPr>
            <w:tcW w:type="dxa" w:w="2268"/>
          </w:tcPr>
          <w:p>
            <w:r/>
            <w:r>
              <w:rPr>
                <w:b/>
                <w:i w:val="0"/>
                <w:sz w:val="19"/>
              </w:rPr>
              <w:t>Label (isFraud)</w:t>
            </w:r>
          </w:p>
        </w:tc>
        <w:tc>
          <w:tcPr>
            <w:tcW w:type="dxa" w:w="7370"/>
          </w:tcPr>
          <w:p>
            <w:r/>
            <w:r>
              <w:rPr>
                <w:b w:val="0"/>
                <w:i w:val="0"/>
                <w:sz w:val="19"/>
              </w:rPr>
              <w:t>The known answer for a row: 1 = fraud, 0 = legitimate. Used to teach and to grade the model.</w:t>
            </w:r>
          </w:p>
        </w:tc>
      </w:tr>
      <w:tr>
        <w:tc>
          <w:tcPr>
            <w:tcW w:type="dxa" w:w="2268"/>
          </w:tcPr>
          <w:p>
            <w:r/>
            <w:r>
              <w:rPr>
                <w:b/>
                <w:i w:val="0"/>
                <w:sz w:val="19"/>
              </w:rPr>
              <w:t>Mule account</w:t>
            </w:r>
          </w:p>
        </w:tc>
        <w:tc>
          <w:tcPr>
            <w:tcW w:type="dxa" w:w="7370"/>
          </w:tcPr>
          <w:p>
            <w:r/>
            <w:r>
              <w:rPr>
                <w:b w:val="0"/>
                <w:i w:val="0"/>
                <w:sz w:val="19"/>
              </w:rPr>
              <w:t>An account fraudsters use to receive stolen money before cashing it out.</w:t>
            </w:r>
          </w:p>
        </w:tc>
      </w:tr>
      <w:tr>
        <w:tc>
          <w:tcPr>
            <w:tcW w:type="dxa" w:w="2268"/>
          </w:tcPr>
          <w:p>
            <w:r/>
            <w:r>
              <w:rPr>
                <w:b/>
                <w:i w:val="0"/>
                <w:sz w:val="19"/>
              </w:rPr>
              <w:t>Machine-learning model</w:t>
            </w:r>
          </w:p>
        </w:tc>
        <w:tc>
          <w:tcPr>
            <w:tcW w:type="dxa" w:w="7370"/>
          </w:tcPr>
          <w:p>
            <w:r/>
            <w:r>
              <w:rPr>
                <w:b w:val="0"/>
                <w:i w:val="0"/>
                <w:sz w:val="19"/>
              </w:rPr>
              <w:t>A formula learned from examples that gives each transaction a fraud score between 0 and 1.</w:t>
            </w:r>
          </w:p>
        </w:tc>
      </w:tr>
      <w:tr>
        <w:tc>
          <w:tcPr>
            <w:tcW w:type="dxa" w:w="2268"/>
          </w:tcPr>
          <w:p>
            <w:r/>
            <w:r>
              <w:rPr>
                <w:b/>
                <w:i w:val="0"/>
                <w:sz w:val="19"/>
              </w:rPr>
              <w:t>Random Forest</w:t>
            </w:r>
          </w:p>
        </w:tc>
        <w:tc>
          <w:tcPr>
            <w:tcW w:type="dxa" w:w="7370"/>
          </w:tcPr>
          <w:p>
            <w:r/>
            <w:r>
              <w:rPr>
                <w:b w:val="0"/>
                <w:i w:val="0"/>
                <w:sz w:val="19"/>
              </w:rPr>
              <w:t>A model made of many (here 60) decision trees that vote. Each tree is a flowchart of yes/no questions such as: was the sender's balance emptied?</w:t>
            </w:r>
          </w:p>
        </w:tc>
      </w:tr>
      <w:tr>
        <w:tc>
          <w:tcPr>
            <w:tcW w:type="dxa" w:w="2268"/>
          </w:tcPr>
          <w:p>
            <w:r/>
            <w:r>
              <w:rPr>
                <w:b/>
                <w:i w:val="0"/>
                <w:sz w:val="19"/>
              </w:rPr>
              <w:t>Features</w:t>
            </w:r>
          </w:p>
        </w:tc>
        <w:tc>
          <w:tcPr>
            <w:tcW w:type="dxa" w:w="7370"/>
          </w:tcPr>
          <w:p>
            <w:r/>
            <w:r>
              <w:rPr>
                <w:b w:val="0"/>
                <w:i w:val="0"/>
                <w:sz w:val="19"/>
              </w:rPr>
              <w:t>The facts about a transaction that the model looks at: amount, balances, type, hour (9 in total).</w:t>
            </w:r>
          </w:p>
        </w:tc>
      </w:tr>
      <w:tr>
        <w:tc>
          <w:tcPr>
            <w:tcW w:type="dxa" w:w="2268"/>
          </w:tcPr>
          <w:p>
            <w:r/>
            <w:r>
              <w:rPr>
                <w:b/>
                <w:i w:val="0"/>
                <w:sz w:val="19"/>
              </w:rPr>
              <w:t>Training / testing</w:t>
            </w:r>
          </w:p>
        </w:tc>
        <w:tc>
          <w:tcPr>
            <w:tcW w:type="dxa" w:w="7370"/>
          </w:tcPr>
          <w:p>
            <w:r/>
            <w:r>
              <w:rPr>
                <w:b w:val="0"/>
                <w:i w:val="0"/>
                <w:sz w:val="19"/>
              </w:rPr>
              <w:t>Training = the model learns from 70% of rows. Testing = we grade it on the other 30% it never saw.</w:t>
            </w:r>
          </w:p>
        </w:tc>
      </w:tr>
      <w:tr>
        <w:tc>
          <w:tcPr>
            <w:tcW w:type="dxa" w:w="2268"/>
          </w:tcPr>
          <w:p>
            <w:r/>
            <w:r>
              <w:rPr>
                <w:b/>
                <w:i w:val="0"/>
                <w:sz w:val="19"/>
              </w:rPr>
              <w:t>Precision</w:t>
            </w:r>
          </w:p>
        </w:tc>
        <w:tc>
          <w:tcPr>
            <w:tcW w:type="dxa" w:w="7370"/>
          </w:tcPr>
          <w:p>
            <w:r/>
            <w:r>
              <w:rPr>
                <w:b w:val="0"/>
                <w:i w:val="0"/>
                <w:sz w:val="19"/>
              </w:rPr>
              <w:t>Of the transactions the model flagged, how many were really fraud. 99.3% means 993 of every 1000 alerts are right.</w:t>
            </w:r>
          </w:p>
        </w:tc>
      </w:tr>
      <w:tr>
        <w:tc>
          <w:tcPr>
            <w:tcW w:type="dxa" w:w="2268"/>
          </w:tcPr>
          <w:p>
            <w:r/>
            <w:r>
              <w:rPr>
                <w:b/>
                <w:i w:val="0"/>
                <w:sz w:val="19"/>
              </w:rPr>
              <w:t>Recall</w:t>
            </w:r>
          </w:p>
        </w:tc>
        <w:tc>
          <w:tcPr>
            <w:tcW w:type="dxa" w:w="7370"/>
          </w:tcPr>
          <w:p>
            <w:r/>
            <w:r>
              <w:rPr>
                <w:b w:val="0"/>
                <w:i w:val="0"/>
                <w:sz w:val="19"/>
              </w:rPr>
              <w:t>Of all the real frauds, how many the model found. 99.75% means it missed only 6 out of 2,407.</w:t>
            </w:r>
          </w:p>
        </w:tc>
      </w:tr>
      <w:tr>
        <w:tc>
          <w:tcPr>
            <w:tcW w:type="dxa" w:w="2268"/>
          </w:tcPr>
          <w:p>
            <w:r/>
            <w:r>
              <w:rPr>
                <w:b/>
                <w:i w:val="0"/>
                <w:sz w:val="19"/>
              </w:rPr>
              <w:t>Class imbalance</w:t>
            </w:r>
          </w:p>
        </w:tc>
        <w:tc>
          <w:tcPr>
            <w:tcW w:type="dxa" w:w="7370"/>
          </w:tcPr>
          <w:p>
            <w:r/>
            <w:r>
              <w:rPr>
                <w:b w:val="0"/>
                <w:i w:val="0"/>
                <w:sz w:val="19"/>
              </w:rPr>
              <w:t>Fraud is only 0.13% of rows, so a model that always says 'legit' is 99.87% accurate and useless. That is why we use precision and recall, not accuracy.</w:t>
            </w:r>
          </w:p>
        </w:tc>
      </w:tr>
      <w:tr>
        <w:tc>
          <w:tcPr>
            <w:tcW w:type="dxa" w:w="2268"/>
          </w:tcPr>
          <w:p>
            <w:r/>
            <w:r>
              <w:rPr>
                <w:b/>
                <w:i w:val="0"/>
                <w:sz w:val="19"/>
              </w:rPr>
              <w:t>Threshold</w:t>
            </w:r>
          </w:p>
        </w:tc>
        <w:tc>
          <w:tcPr>
            <w:tcW w:type="dxa" w:w="7370"/>
          </w:tcPr>
          <w:p>
            <w:r/>
            <w:r>
              <w:rPr>
                <w:b w:val="0"/>
                <w:i w:val="0"/>
                <w:sz w:val="19"/>
              </w:rPr>
              <w:t>The score above which we flag a transaction. We use 0.5.</w:t>
            </w:r>
          </w:p>
        </w:tc>
      </w:tr>
      <w:tr>
        <w:tc>
          <w:tcPr>
            <w:tcW w:type="dxa" w:w="2268"/>
          </w:tcPr>
          <w:p>
            <w:r/>
            <w:r>
              <w:rPr>
                <w:b/>
                <w:i w:val="0"/>
                <w:sz w:val="19"/>
              </w:rPr>
              <w:t>Spark</w:t>
            </w:r>
          </w:p>
        </w:tc>
        <w:tc>
          <w:tcPr>
            <w:tcW w:type="dxa" w:w="7370"/>
          </w:tcPr>
          <w:p>
            <w:r/>
            <w:r>
              <w:rPr>
                <w:b w:val="0"/>
                <w:i w:val="0"/>
                <w:sz w:val="19"/>
              </w:rPr>
              <w:t>A tool that processes very large data by splitting it into pieces and working on the pieces in parallel.</w:t>
            </w:r>
          </w:p>
        </w:tc>
      </w:tr>
      <w:tr>
        <w:tc>
          <w:tcPr>
            <w:tcW w:type="dxa" w:w="2268"/>
          </w:tcPr>
          <w:p>
            <w:r/>
            <w:r>
              <w:rPr>
                <w:b/>
                <w:i w:val="0"/>
                <w:sz w:val="19"/>
              </w:rPr>
              <w:t>SQL</w:t>
            </w:r>
          </w:p>
        </w:tc>
        <w:tc>
          <w:tcPr>
            <w:tcW w:type="dxa" w:w="7370"/>
          </w:tcPr>
          <w:p>
            <w:r/>
            <w:r>
              <w:rPr>
                <w:b w:val="0"/>
                <w:i w:val="0"/>
                <w:sz w:val="19"/>
              </w:rPr>
              <w:t>The standard language for asking questions of tables, such as SELECT type, COUNT(*) FROM tx GROUP BY type.</w:t>
            </w:r>
          </w:p>
        </w:tc>
      </w:tr>
      <w:tr>
        <w:tc>
          <w:tcPr>
            <w:tcW w:type="dxa" w:w="2268"/>
          </w:tcPr>
          <w:p>
            <w:r/>
            <w:r>
              <w:rPr>
                <w:b/>
                <w:i w:val="0"/>
                <w:sz w:val="19"/>
              </w:rPr>
              <w:t>Parquet</w:t>
            </w:r>
          </w:p>
        </w:tc>
        <w:tc>
          <w:tcPr>
            <w:tcW w:type="dxa" w:w="7370"/>
          </w:tcPr>
          <w:p>
            <w:r/>
            <w:r>
              <w:rPr>
                <w:b w:val="0"/>
                <w:i w:val="0"/>
                <w:sz w:val="19"/>
              </w:rPr>
              <w:t>A file format for big tables that stores each column separately and compresses it. Fast to read, small on disk.</w:t>
            </w:r>
          </w:p>
        </w:tc>
      </w:tr>
      <w:tr>
        <w:tc>
          <w:tcPr>
            <w:tcW w:type="dxa" w:w="2268"/>
          </w:tcPr>
          <w:p>
            <w:r/>
            <w:r>
              <w:rPr>
                <w:b/>
                <w:i w:val="0"/>
                <w:sz w:val="19"/>
              </w:rPr>
              <w:t>Data lake</w:t>
            </w:r>
          </w:p>
        </w:tc>
        <w:tc>
          <w:tcPr>
            <w:tcW w:type="dxa" w:w="7370"/>
          </w:tcPr>
          <w:p>
            <w:r/>
            <w:r>
              <w:rPr>
                <w:b w:val="0"/>
                <w:i w:val="0"/>
                <w:sz w:val="19"/>
              </w:rPr>
              <w:t>A folder of Parquet files that holds the cleaned data. Ours is data/lake/transactions.</w:t>
            </w:r>
          </w:p>
        </w:tc>
      </w:tr>
      <w:tr>
        <w:tc>
          <w:tcPr>
            <w:tcW w:type="dxa" w:w="2268"/>
          </w:tcPr>
          <w:p>
            <w:r/>
            <w:r>
              <w:rPr>
                <w:b/>
                <w:i w:val="0"/>
                <w:sz w:val="19"/>
              </w:rPr>
              <w:t>Index</w:t>
            </w:r>
          </w:p>
        </w:tc>
        <w:tc>
          <w:tcPr>
            <w:tcW w:type="dxa" w:w="7370"/>
          </w:tcPr>
          <w:p>
            <w:r/>
            <w:r>
              <w:rPr>
                <w:b w:val="0"/>
                <w:i w:val="0"/>
                <w:sz w:val="19"/>
              </w:rPr>
              <w:t>A lookup structure like the index at the back of a book. It finds an account without reading every row.</w:t>
            </w:r>
          </w:p>
        </w:tc>
      </w:tr>
      <w:tr>
        <w:tc>
          <w:tcPr>
            <w:tcW w:type="dxa" w:w="2268"/>
          </w:tcPr>
          <w:p>
            <w:r/>
            <w:r>
              <w:rPr>
                <w:b/>
                <w:i w:val="0"/>
                <w:sz w:val="19"/>
              </w:rPr>
              <w:t>DuckDB</w:t>
            </w:r>
          </w:p>
        </w:tc>
        <w:tc>
          <w:tcPr>
            <w:tcW w:type="dxa" w:w="7370"/>
          </w:tcPr>
          <w:p>
            <w:r/>
            <w:r>
              <w:rPr>
                <w:b w:val="0"/>
                <w:i w:val="0"/>
                <w:sz w:val="19"/>
              </w:rPr>
              <w:t>A small, very fast database that lives inside our program and answers SQL. We use it for the search index.</w:t>
            </w:r>
          </w:p>
        </w:tc>
      </w:tr>
      <w:tr>
        <w:tc>
          <w:tcPr>
            <w:tcW w:type="dxa" w:w="2268"/>
          </w:tcPr>
          <w:p>
            <w:r/>
            <w:r>
              <w:rPr>
                <w:b/>
                <w:i w:val="0"/>
                <w:sz w:val="19"/>
              </w:rPr>
              <w:t>MongoDB</w:t>
            </w:r>
          </w:p>
        </w:tc>
        <w:tc>
          <w:tcPr>
            <w:tcW w:type="dxa" w:w="7370"/>
          </w:tcPr>
          <w:p>
            <w:r/>
            <w:r>
              <w:rPr>
                <w:b w:val="0"/>
                <w:i w:val="0"/>
                <w:sz w:val="19"/>
              </w:rPr>
              <w:t>A database that stores documents (like JSON). We use it for the analysis results, fraud cases and upload records.</w:t>
            </w:r>
          </w:p>
        </w:tc>
      </w:tr>
      <w:tr>
        <w:tc>
          <w:tcPr>
            <w:tcW w:type="dxa" w:w="2268"/>
          </w:tcPr>
          <w:p>
            <w:r/>
            <w:r>
              <w:rPr>
                <w:b/>
                <w:i w:val="0"/>
                <w:sz w:val="19"/>
              </w:rPr>
              <w:t>API</w:t>
            </w:r>
          </w:p>
        </w:tc>
        <w:tc>
          <w:tcPr>
            <w:tcW w:type="dxa" w:w="7370"/>
          </w:tcPr>
          <w:p>
            <w:r/>
            <w:r>
              <w:rPr>
                <w:b w:val="0"/>
                <w:i w:val="0"/>
                <w:sz w:val="19"/>
              </w:rPr>
              <w:t>A set of web addresses the website calls to get or change data. See chapter 7.</w:t>
            </w:r>
          </w:p>
        </w:tc>
      </w:tr>
      <w:tr>
        <w:tc>
          <w:tcPr>
            <w:tcW w:type="dxa" w:w="2268"/>
          </w:tcPr>
          <w:p>
            <w:r/>
            <w:r>
              <w:rPr>
                <w:b/>
                <w:i w:val="0"/>
                <w:sz w:val="19"/>
              </w:rPr>
              <w:t>REST</w:t>
            </w:r>
          </w:p>
        </w:tc>
        <w:tc>
          <w:tcPr>
            <w:tcW w:type="dxa" w:w="7370"/>
          </w:tcPr>
          <w:p>
            <w:r/>
            <w:r>
              <w:rPr>
                <w:b w:val="0"/>
                <w:i w:val="0"/>
                <w:sz w:val="19"/>
              </w:rPr>
              <w:t>The common style of API: use the HTTP verbs GET (read), POST (create), PATCH (update), DELETE (remove) on addresses like /api/cases.</w:t>
            </w:r>
          </w:p>
        </w:tc>
      </w:tr>
      <w:tr>
        <w:tc>
          <w:tcPr>
            <w:tcW w:type="dxa" w:w="2268"/>
          </w:tcPr>
          <w:p>
            <w:r/>
            <w:r>
              <w:rPr>
                <w:b/>
                <w:i w:val="0"/>
                <w:sz w:val="19"/>
              </w:rPr>
              <w:t>CRUD</w:t>
            </w:r>
          </w:p>
        </w:tc>
        <w:tc>
          <w:tcPr>
            <w:tcW w:type="dxa" w:w="7370"/>
          </w:tcPr>
          <w:p>
            <w:r/>
            <w:r>
              <w:rPr>
                <w:b w:val="0"/>
                <w:i w:val="0"/>
                <w:sz w:val="19"/>
              </w:rPr>
              <w:t>Create, Read, Update, Delete: the four basic operations. Our fraud cases support all four.</w:t>
            </w:r>
          </w:p>
        </w:tc>
      </w:tr>
      <w:tr>
        <w:tc>
          <w:tcPr>
            <w:tcW w:type="dxa" w:w="2268"/>
          </w:tcPr>
          <w:p>
            <w:r/>
            <w:r>
              <w:rPr>
                <w:b/>
                <w:i w:val="0"/>
                <w:sz w:val="19"/>
              </w:rPr>
              <w:t>FastAPI</w:t>
            </w:r>
          </w:p>
        </w:tc>
        <w:tc>
          <w:tcPr>
            <w:tcW w:type="dxa" w:w="7370"/>
          </w:tcPr>
          <w:p>
            <w:r/>
            <w:r>
              <w:rPr>
                <w:b w:val="0"/>
                <w:i w:val="0"/>
                <w:sz w:val="19"/>
              </w:rPr>
              <w:t>The Python library that builds our API.</w:t>
            </w:r>
          </w:p>
        </w:tc>
      </w:tr>
      <w:tr>
        <w:tc>
          <w:tcPr>
            <w:tcW w:type="dxa" w:w="2268"/>
          </w:tcPr>
          <w:p>
            <w:r/>
            <w:r>
              <w:rPr>
                <w:b/>
                <w:i w:val="0"/>
                <w:sz w:val="19"/>
              </w:rPr>
              <w:t>Frontend / backend</w:t>
            </w:r>
          </w:p>
        </w:tc>
        <w:tc>
          <w:tcPr>
            <w:tcW w:type="dxa" w:w="7370"/>
          </w:tcPr>
          <w:p>
            <w:r/>
            <w:r>
              <w:rPr>
                <w:b w:val="0"/>
                <w:i w:val="0"/>
                <w:sz w:val="19"/>
              </w:rPr>
              <w:t>Frontend = what you see in the browser. Backend = the Python server behind it.</w:t>
            </w:r>
          </w:p>
        </w:tc>
      </w:tr>
    </w:tbl>
    <w:p/>
    <w:p>
      <w:r>
        <w:br w:type="page"/>
      </w:r>
    </w:p>
    <w:p>
      <w:pPr>
        <w:pStyle w:val="Heading1"/>
      </w:pPr>
      <w:r>
        <w:t>2. The fraud: what exactly happens</w:t>
      </w:r>
    </w:p>
    <w:p>
      <w:r>
        <w:rPr>
          <w:b w:val="0"/>
          <w:i w:val="0"/>
        </w:rPr>
        <w:t>This chapter is the one your mentor is most likely to probe. It has two parts: the story of the fraud, and the evidence for it in the data.</w:t>
      </w:r>
    </w:p>
    <w:p>
      <w:pPr>
        <w:pStyle w:val="Heading2"/>
      </w:pPr>
      <w:r>
        <w:t>2.1 The story: account takeover followed by cash-out</w:t>
      </w:r>
    </w:p>
    <w:p>
      <w:pPr>
        <w:pStyle w:val="ListNumber"/>
      </w:pPr>
      <w:r>
        <w:rPr>
          <w:b/>
          <w:i w:val="0"/>
        </w:rPr>
        <w:t>Takeover.</w:t>
      </w:r>
      <w:r>
        <w:rPr>
          <w:b w:val="0"/>
          <w:i w:val="0"/>
        </w:rPr>
        <w:t xml:space="preserve"> A criminal gains control of a customer's account (stolen password, SIM swap, a scam call). The data does not show how. It only shows what happens next.</w:t>
      </w:r>
    </w:p>
    <w:p>
      <w:pPr>
        <w:pStyle w:val="ListNumber"/>
      </w:pPr>
      <w:r>
        <w:rPr>
          <w:b/>
          <w:i w:val="0"/>
        </w:rPr>
        <w:t>Transfer to a mule.</w:t>
      </w:r>
      <w:r>
        <w:rPr>
          <w:b w:val="0"/>
          <w:i w:val="0"/>
        </w:rPr>
        <w:t xml:space="preserve"> The criminal transfers money out of the victim's account, usually the whole balance, to another account they control. That second account is a mule account.</w:t>
      </w:r>
    </w:p>
    <w:p>
      <w:pPr>
        <w:pStyle w:val="ListNumber"/>
      </w:pPr>
      <w:r>
        <w:rPr>
          <w:b/>
          <w:i w:val="0"/>
        </w:rPr>
        <w:t>Cash-out.</w:t>
      </w:r>
      <w:r>
        <w:rPr>
          <w:b w:val="0"/>
          <w:i w:val="0"/>
        </w:rPr>
        <w:t xml:space="preserve"> The mule account withdraws the money as cash. Once it is cash, it is very hard to trace or get back.</w:t>
      </w:r>
    </w:p>
    <w:p>
      <w:r>
        <w:rPr>
          <w:b w:val="0"/>
          <w:i w:val="0"/>
        </w:rPr>
        <w:t>In the data this looks like two rows a short time apart: a TRANSFER of an amount X from the victim to the mule, then a CASH_OUT of the same amount X from the mule. Some frauds are only a CASH_OUT straight from the victim's account.</w:t>
      </w:r>
    </w:p>
    <w:p>
      <w:pPr>
        <w:pStyle w:val="Heading2"/>
      </w:pPr>
      <w:r>
        <w:t>2.2 Why only TRANSFER and CASH_OUT</w:t>
      </w:r>
    </w:p>
    <w:p>
      <w:r>
        <w:rPr>
          <w:b w:val="0"/>
          <w:i w:val="0"/>
        </w:rPr>
        <w:t>There are five transaction types in the data. Fraud appears in exactly two:</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4E79"/>
          </w:tcPr>
          <w:p>
            <w:r/>
            <w:r>
              <w:rPr>
                <w:b/>
                <w:color w:val="FFFFFF"/>
                <w:sz w:val="19"/>
              </w:rPr>
              <w:t>Type</w:t>
            </w:r>
          </w:p>
        </w:tc>
        <w:tc>
          <w:tcPr>
            <w:tcW w:type="dxa" w:w="3402"/>
            <w:shd w:val="clear" w:color="auto" w:fill="1F4E79"/>
          </w:tcPr>
          <w:p>
            <w:r/>
            <w:r>
              <w:rPr>
                <w:b/>
                <w:color w:val="FFFFFF"/>
                <w:sz w:val="19"/>
              </w:rPr>
              <w:t>What it is</w:t>
            </w:r>
          </w:p>
        </w:tc>
        <w:tc>
          <w:tcPr>
            <w:tcW w:type="dxa" w:w="1984"/>
            <w:shd w:val="clear" w:color="auto" w:fill="1F4E79"/>
          </w:tcPr>
          <w:p>
            <w:r/>
            <w:r>
              <w:rPr>
                <w:b/>
                <w:color w:val="FFFFFF"/>
                <w:sz w:val="19"/>
              </w:rPr>
              <w:t>Rows</w:t>
            </w:r>
          </w:p>
        </w:tc>
        <w:tc>
          <w:tcPr>
            <w:tcW w:type="dxa" w:w="1984"/>
            <w:shd w:val="clear" w:color="auto" w:fill="1F4E79"/>
          </w:tcPr>
          <w:p>
            <w:r/>
            <w:r>
              <w:rPr>
                <w:b/>
                <w:color w:val="FFFFFF"/>
                <w:sz w:val="19"/>
              </w:rPr>
              <w:t>Fraud rows</w:t>
            </w:r>
          </w:p>
        </w:tc>
      </w:tr>
      <w:tr>
        <w:tc>
          <w:tcPr>
            <w:tcW w:type="dxa" w:w="1701"/>
          </w:tcPr>
          <w:p>
            <w:r/>
            <w:r>
              <w:rPr>
                <w:b/>
                <w:i w:val="0"/>
                <w:sz w:val="19"/>
              </w:rPr>
              <w:t>TRANSFER</w:t>
            </w:r>
          </w:p>
        </w:tc>
        <w:tc>
          <w:tcPr>
            <w:tcW w:type="dxa" w:w="3402"/>
          </w:tcPr>
          <w:p>
            <w:r/>
            <w:r>
              <w:rPr>
                <w:b w:val="0"/>
                <w:i w:val="0"/>
                <w:sz w:val="19"/>
              </w:rPr>
              <w:t>Send money to another account</w:t>
            </w:r>
          </w:p>
        </w:tc>
        <w:tc>
          <w:tcPr>
            <w:tcW w:type="dxa" w:w="1984"/>
          </w:tcPr>
          <w:p>
            <w:r/>
            <w:r>
              <w:rPr>
                <w:b w:val="0"/>
                <w:i w:val="0"/>
                <w:sz w:val="19"/>
              </w:rPr>
              <w:t>532,909</w:t>
            </w:r>
          </w:p>
        </w:tc>
        <w:tc>
          <w:tcPr>
            <w:tcW w:type="dxa" w:w="1984"/>
          </w:tcPr>
          <w:p>
            <w:r/>
            <w:r>
              <w:rPr>
                <w:b w:val="0"/>
                <w:i w:val="0"/>
                <w:sz w:val="19"/>
              </w:rPr>
              <w:t>4,097</w:t>
            </w:r>
          </w:p>
        </w:tc>
      </w:tr>
      <w:tr>
        <w:tc>
          <w:tcPr>
            <w:tcW w:type="dxa" w:w="1701"/>
          </w:tcPr>
          <w:p>
            <w:r/>
            <w:r>
              <w:rPr>
                <w:b/>
                <w:i w:val="0"/>
                <w:sz w:val="19"/>
              </w:rPr>
              <w:t>CASH_OUT</w:t>
            </w:r>
          </w:p>
        </w:tc>
        <w:tc>
          <w:tcPr>
            <w:tcW w:type="dxa" w:w="3402"/>
          </w:tcPr>
          <w:p>
            <w:r/>
            <w:r>
              <w:rPr>
                <w:b w:val="0"/>
                <w:i w:val="0"/>
                <w:sz w:val="19"/>
              </w:rPr>
              <w:t>Withdraw cash</w:t>
            </w:r>
          </w:p>
        </w:tc>
        <w:tc>
          <w:tcPr>
            <w:tcW w:type="dxa" w:w="1984"/>
          </w:tcPr>
          <w:p>
            <w:r/>
            <w:r>
              <w:rPr>
                <w:b w:val="0"/>
                <w:i w:val="0"/>
                <w:sz w:val="19"/>
              </w:rPr>
              <w:t>2,237,484</w:t>
            </w:r>
          </w:p>
        </w:tc>
        <w:tc>
          <w:tcPr>
            <w:tcW w:type="dxa" w:w="1984"/>
          </w:tcPr>
          <w:p>
            <w:r/>
            <w:r>
              <w:rPr>
                <w:b w:val="0"/>
                <w:i w:val="0"/>
                <w:sz w:val="19"/>
              </w:rPr>
              <w:t>4,100</w:t>
            </w:r>
          </w:p>
        </w:tc>
      </w:tr>
      <w:tr>
        <w:tc>
          <w:tcPr>
            <w:tcW w:type="dxa" w:w="1701"/>
          </w:tcPr>
          <w:p>
            <w:r/>
            <w:r>
              <w:rPr>
                <w:b/>
                <w:i w:val="0"/>
                <w:sz w:val="19"/>
              </w:rPr>
              <w:t>PAYMENT</w:t>
            </w:r>
          </w:p>
        </w:tc>
        <w:tc>
          <w:tcPr>
            <w:tcW w:type="dxa" w:w="3402"/>
          </w:tcPr>
          <w:p>
            <w:r/>
            <w:r>
              <w:rPr>
                <w:b w:val="0"/>
                <w:i w:val="0"/>
                <w:sz w:val="19"/>
              </w:rPr>
              <w:t>Pay a merchant</w:t>
            </w:r>
          </w:p>
        </w:tc>
        <w:tc>
          <w:tcPr>
            <w:tcW w:type="dxa" w:w="1984"/>
          </w:tcPr>
          <w:p>
            <w:r/>
            <w:r>
              <w:rPr>
                <w:b w:val="0"/>
                <w:i w:val="0"/>
                <w:sz w:val="19"/>
              </w:rPr>
              <w:t>2,151,495</w:t>
            </w:r>
          </w:p>
        </w:tc>
        <w:tc>
          <w:tcPr>
            <w:tcW w:type="dxa" w:w="1984"/>
          </w:tcPr>
          <w:p>
            <w:r/>
            <w:r>
              <w:rPr>
                <w:b w:val="0"/>
                <w:i w:val="0"/>
                <w:sz w:val="19"/>
              </w:rPr>
              <w:t>0</w:t>
            </w:r>
          </w:p>
        </w:tc>
      </w:tr>
      <w:tr>
        <w:tc>
          <w:tcPr>
            <w:tcW w:type="dxa" w:w="1701"/>
          </w:tcPr>
          <w:p>
            <w:r/>
            <w:r>
              <w:rPr>
                <w:b/>
                <w:i w:val="0"/>
                <w:sz w:val="19"/>
              </w:rPr>
              <w:t>CASH_IN</w:t>
            </w:r>
          </w:p>
        </w:tc>
        <w:tc>
          <w:tcPr>
            <w:tcW w:type="dxa" w:w="3402"/>
          </w:tcPr>
          <w:p>
            <w:r/>
            <w:r>
              <w:rPr>
                <w:b w:val="0"/>
                <w:i w:val="0"/>
                <w:sz w:val="19"/>
              </w:rPr>
              <w:t>Deposit cash</w:t>
            </w:r>
          </w:p>
        </w:tc>
        <w:tc>
          <w:tcPr>
            <w:tcW w:type="dxa" w:w="1984"/>
          </w:tcPr>
          <w:p>
            <w:r/>
            <w:r>
              <w:rPr>
                <w:b w:val="0"/>
                <w:i w:val="0"/>
                <w:sz w:val="19"/>
              </w:rPr>
              <w:t>1,399,284</w:t>
            </w:r>
          </w:p>
        </w:tc>
        <w:tc>
          <w:tcPr>
            <w:tcW w:type="dxa" w:w="1984"/>
          </w:tcPr>
          <w:p>
            <w:r/>
            <w:r>
              <w:rPr>
                <w:b w:val="0"/>
                <w:i w:val="0"/>
                <w:sz w:val="19"/>
              </w:rPr>
              <w:t>0</w:t>
            </w:r>
          </w:p>
        </w:tc>
      </w:tr>
      <w:tr>
        <w:tc>
          <w:tcPr>
            <w:tcW w:type="dxa" w:w="1701"/>
          </w:tcPr>
          <w:p>
            <w:r/>
            <w:r>
              <w:rPr>
                <w:b/>
                <w:i w:val="0"/>
                <w:sz w:val="19"/>
              </w:rPr>
              <w:t>DEBIT</w:t>
            </w:r>
          </w:p>
        </w:tc>
        <w:tc>
          <w:tcPr>
            <w:tcW w:type="dxa" w:w="3402"/>
          </w:tcPr>
          <w:p>
            <w:r/>
            <w:r>
              <w:rPr>
                <w:b w:val="0"/>
                <w:i w:val="0"/>
                <w:sz w:val="19"/>
              </w:rPr>
              <w:t>Send money to a bank</w:t>
            </w:r>
          </w:p>
        </w:tc>
        <w:tc>
          <w:tcPr>
            <w:tcW w:type="dxa" w:w="1984"/>
          </w:tcPr>
          <w:p>
            <w:r/>
            <w:r>
              <w:rPr>
                <w:b w:val="0"/>
                <w:i w:val="0"/>
                <w:sz w:val="19"/>
              </w:rPr>
              <w:t>41,432</w:t>
            </w:r>
          </w:p>
        </w:tc>
        <w:tc>
          <w:tcPr>
            <w:tcW w:type="dxa" w:w="1984"/>
          </w:tcPr>
          <w:p>
            <w:r/>
            <w:r>
              <w:rPr>
                <w:b w:val="0"/>
                <w:i w:val="0"/>
                <w:sz w:val="19"/>
              </w:rPr>
              <w:t>0</w:t>
            </w:r>
          </w:p>
        </w:tc>
      </w:tr>
    </w:tbl>
    <w:p/>
    <w:p>
      <w:r>
        <w:rPr>
          <w:b w:val="0"/>
          <w:i w:val="0"/>
        </w:rPr>
        <w:t xml:space="preserve">This is why the model only scores TRANSFER and CASH_OUT, and why on the upload page you see a card called </w:t>
      </w:r>
      <w:r>
        <w:rPr>
          <w:b/>
          <w:i w:val="0"/>
        </w:rPr>
        <w:t>Not scored</w:t>
      </w:r>
      <w:r>
        <w:rPr>
          <w:b w:val="0"/>
          <w:i w:val="0"/>
        </w:rPr>
        <w:t>: those are the PAYMENT, CASH_IN and DEBIT rows. They stay in the file and are searchable, but fraud never happens in them in this data, so the model does not look at them.</w:t>
      </w:r>
    </w:p>
    <w:p>
      <w:pPr>
        <w:pStyle w:val="Heading2"/>
      </w:pPr>
      <w:r>
        <w:t>2.3 What gives fraud away in the data</w:t>
      </w:r>
    </w:p>
    <w:p>
      <w:r>
        <w:rPr>
          <w:b w:val="0"/>
          <w:i w:val="0"/>
        </w:rPr>
        <w:t>These numbers come from the Overview page (section 4, 'What do fraudulent transactions look like?'). They compare the 8,197 fraud rows with the 2.76 million legitimate TRANSFER and CASH_OUT rows:</w:t>
      </w:r>
    </w:p>
    <w:tbl>
      <w:tblPr>
        <w:tblStyle w:val="TableGrid"/>
        <w:tblW w:type="auto" w:w="0"/>
        <w:tblLook w:firstColumn="1" w:firstRow="1" w:lastColumn="0" w:lastRow="0" w:noHBand="0" w:noVBand="1" w:val="04A0"/>
      </w:tblPr>
      <w:tblGrid>
        <w:gridCol w:w="2493"/>
        <w:gridCol w:w="2493"/>
        <w:gridCol w:w="2493"/>
        <w:gridCol w:w="2493"/>
      </w:tblGrid>
      <w:tr>
        <w:tc>
          <w:tcPr>
            <w:tcW w:type="dxa" w:w="2835"/>
            <w:shd w:val="clear" w:color="auto" w:fill="1F4E79"/>
          </w:tcPr>
          <w:p>
            <w:r/>
            <w:r>
              <w:rPr>
                <w:b/>
                <w:color w:val="FFFFFF"/>
                <w:sz w:val="19"/>
              </w:rPr>
              <w:t>Signal</w:t>
            </w:r>
          </w:p>
        </w:tc>
        <w:tc>
          <w:tcPr>
            <w:tcW w:type="dxa" w:w="1247"/>
            <w:shd w:val="clear" w:color="auto" w:fill="1F4E79"/>
          </w:tcPr>
          <w:p>
            <w:r/>
            <w:r>
              <w:rPr>
                <w:b/>
                <w:color w:val="FFFFFF"/>
                <w:sz w:val="19"/>
              </w:rPr>
              <w:t>Fraud</w:t>
            </w:r>
          </w:p>
        </w:tc>
        <w:tc>
          <w:tcPr>
            <w:tcW w:type="dxa" w:w="1361"/>
            <w:shd w:val="clear" w:color="auto" w:fill="1F4E79"/>
          </w:tcPr>
          <w:p>
            <w:r/>
            <w:r>
              <w:rPr>
                <w:b/>
                <w:color w:val="FFFFFF"/>
                <w:sz w:val="19"/>
              </w:rPr>
              <w:t>Legitimate</w:t>
            </w:r>
          </w:p>
        </w:tc>
        <w:tc>
          <w:tcPr>
            <w:tcW w:type="dxa" w:w="4195"/>
            <w:shd w:val="clear" w:color="auto" w:fill="1F4E79"/>
          </w:tcPr>
          <w:p>
            <w:r/>
            <w:r>
              <w:rPr>
                <w:b/>
                <w:color w:val="FFFFFF"/>
                <w:sz w:val="19"/>
              </w:rPr>
              <w:t>What it means</w:t>
            </w:r>
          </w:p>
        </w:tc>
      </w:tr>
      <w:tr>
        <w:tc>
          <w:tcPr>
            <w:tcW w:type="dxa" w:w="2835"/>
          </w:tcPr>
          <w:p>
            <w:r/>
            <w:r>
              <w:rPr>
                <w:b/>
                <w:i w:val="0"/>
                <w:sz w:val="19"/>
              </w:rPr>
              <w:t>Sender account emptied to zero</w:t>
            </w:r>
          </w:p>
        </w:tc>
        <w:tc>
          <w:tcPr>
            <w:tcW w:type="dxa" w:w="1247"/>
          </w:tcPr>
          <w:p>
            <w:r/>
            <w:r>
              <w:rPr>
                <w:b w:val="0"/>
                <w:i w:val="0"/>
                <w:sz w:val="19"/>
              </w:rPr>
              <w:t>97.7%</w:t>
            </w:r>
          </w:p>
        </w:tc>
        <w:tc>
          <w:tcPr>
            <w:tcW w:type="dxa" w:w="1361"/>
          </w:tcPr>
          <w:p>
            <w:r/>
            <w:r>
              <w:rPr>
                <w:b w:val="0"/>
                <w:i w:val="0"/>
                <w:sz w:val="19"/>
              </w:rPr>
              <w:t>42.7%</w:t>
            </w:r>
          </w:p>
        </w:tc>
        <w:tc>
          <w:tcPr>
            <w:tcW w:type="dxa" w:w="4195"/>
          </w:tcPr>
          <w:p>
            <w:r/>
            <w:r>
              <w:rPr>
                <w:b w:val="0"/>
                <w:i w:val="0"/>
                <w:sz w:val="19"/>
              </w:rPr>
              <w:t>Criminals take everything. But legitimate people also empty accounts often, so this alone is not enough.</w:t>
            </w:r>
          </w:p>
        </w:tc>
      </w:tr>
      <w:tr>
        <w:tc>
          <w:tcPr>
            <w:tcW w:type="dxa" w:w="2835"/>
          </w:tcPr>
          <w:p>
            <w:r/>
            <w:r>
              <w:rPr>
                <w:b/>
                <w:i w:val="0"/>
                <w:sz w:val="19"/>
              </w:rPr>
              <w:t>Receiver's recorded balance stays 0 although money arrived</w:t>
            </w:r>
          </w:p>
        </w:tc>
        <w:tc>
          <w:tcPr>
            <w:tcW w:type="dxa" w:w="1247"/>
          </w:tcPr>
          <w:p>
            <w:r/>
            <w:r>
              <w:rPr>
                <w:b w:val="0"/>
                <w:i w:val="0"/>
                <w:sz w:val="19"/>
              </w:rPr>
              <w:t>49.7%</w:t>
            </w:r>
          </w:p>
        </w:tc>
        <w:tc>
          <w:tcPr>
            <w:tcW w:type="dxa" w:w="1361"/>
          </w:tcPr>
          <w:p>
            <w:r/>
            <w:r>
              <w:rPr>
                <w:b w:val="0"/>
                <w:i w:val="0"/>
                <w:sz w:val="19"/>
              </w:rPr>
              <w:t>0.06%</w:t>
            </w:r>
          </w:p>
        </w:tc>
        <w:tc>
          <w:tcPr>
            <w:tcW w:type="dxa" w:w="4195"/>
          </w:tcPr>
          <w:p>
            <w:r/>
            <w:r>
              <w:rPr>
                <w:b w:val="0"/>
                <w:i w:val="0"/>
                <w:sz w:val="19"/>
              </w:rPr>
              <w:t>The strongest single clue. The money arrived and was moved on immediately, so the receiver's balance never changes.</w:t>
            </w:r>
          </w:p>
        </w:tc>
      </w:tr>
      <w:tr>
        <w:tc>
          <w:tcPr>
            <w:tcW w:type="dxa" w:w="2835"/>
          </w:tcPr>
          <w:p>
            <w:r/>
            <w:r>
              <w:rPr>
                <w:b/>
                <w:i w:val="0"/>
                <w:sz w:val="19"/>
              </w:rPr>
              <w:t>Sender's books do not reconcile (old balance minus amount is not new balance)</w:t>
            </w:r>
          </w:p>
        </w:tc>
        <w:tc>
          <w:tcPr>
            <w:tcW w:type="dxa" w:w="1247"/>
          </w:tcPr>
          <w:p>
            <w:r/>
            <w:r>
              <w:rPr>
                <w:b w:val="0"/>
                <w:i w:val="0"/>
                <w:sz w:val="19"/>
              </w:rPr>
              <w:t>0.55%</w:t>
            </w:r>
          </w:p>
        </w:tc>
        <w:tc>
          <w:tcPr>
            <w:tcW w:type="dxa" w:w="1361"/>
          </w:tcPr>
          <w:p>
            <w:r/>
            <w:r>
              <w:rPr>
                <w:b w:val="0"/>
                <w:i w:val="0"/>
                <w:sz w:val="19"/>
              </w:rPr>
              <w:t>90.6%</w:t>
            </w:r>
          </w:p>
        </w:tc>
        <w:tc>
          <w:tcPr>
            <w:tcW w:type="dxa" w:w="4195"/>
          </w:tcPr>
          <w:p>
            <w:r/>
            <w:r>
              <w:rPr>
                <w:b w:val="0"/>
                <w:i w:val="0"/>
                <w:sz w:val="19"/>
              </w:rPr>
              <w:t>The opposite of what you might guess: in this dataset fraud rows are tidy, while ordinary rows are often messy. The model learns this too.</w:t>
            </w:r>
          </w:p>
        </w:tc>
      </w:tr>
      <w:tr>
        <w:tc>
          <w:tcPr>
            <w:tcW w:type="dxa" w:w="2835"/>
          </w:tcPr>
          <w:p>
            <w:r/>
            <w:r>
              <w:rPr>
                <w:b/>
                <w:i w:val="0"/>
                <w:sz w:val="19"/>
              </w:rPr>
              <w:t>Average amount</w:t>
            </w:r>
          </w:p>
        </w:tc>
        <w:tc>
          <w:tcPr>
            <w:tcW w:type="dxa" w:w="1247"/>
          </w:tcPr>
          <w:p>
            <w:r/>
            <w:r>
              <w:rPr>
                <w:b w:val="0"/>
                <w:i w:val="0"/>
                <w:sz w:val="19"/>
              </w:rPr>
              <w:t>1.47 million</w:t>
            </w:r>
          </w:p>
        </w:tc>
        <w:tc>
          <w:tcPr>
            <w:tcW w:type="dxa" w:w="1361"/>
          </w:tcPr>
          <w:p>
            <w:r/>
            <w:r>
              <w:rPr>
                <w:b w:val="0"/>
                <w:i w:val="0"/>
                <w:sz w:val="19"/>
              </w:rPr>
              <w:t>314 thousand</w:t>
            </w:r>
          </w:p>
        </w:tc>
        <w:tc>
          <w:tcPr>
            <w:tcW w:type="dxa" w:w="4195"/>
          </w:tcPr>
          <w:p>
            <w:r/>
            <w:r>
              <w:rPr>
                <w:b w:val="0"/>
                <w:i w:val="0"/>
                <w:sz w:val="19"/>
              </w:rPr>
              <w:t>Frauds are large.</w:t>
            </w:r>
          </w:p>
        </w:tc>
      </w:tr>
      <w:tr>
        <w:tc>
          <w:tcPr>
            <w:tcW w:type="dxa" w:w="2835"/>
          </w:tcPr>
          <w:p>
            <w:r/>
            <w:r>
              <w:rPr>
                <w:b/>
                <w:i w:val="0"/>
                <w:sz w:val="19"/>
              </w:rPr>
              <w:t>Median amount</w:t>
            </w:r>
          </w:p>
        </w:tc>
        <w:tc>
          <w:tcPr>
            <w:tcW w:type="dxa" w:w="1247"/>
          </w:tcPr>
          <w:p>
            <w:r/>
            <w:r>
              <w:rPr>
                <w:b w:val="0"/>
                <w:i w:val="0"/>
                <w:sz w:val="19"/>
              </w:rPr>
              <w:t>442 thousand</w:t>
            </w:r>
          </w:p>
        </w:tc>
        <w:tc>
          <w:tcPr>
            <w:tcW w:type="dxa" w:w="1361"/>
          </w:tcPr>
          <w:p>
            <w:r/>
            <w:r>
              <w:rPr>
                <w:b w:val="0"/>
                <w:i w:val="0"/>
                <w:sz w:val="19"/>
              </w:rPr>
              <w:t>171 thousand</w:t>
            </w:r>
          </w:p>
        </w:tc>
        <w:tc>
          <w:tcPr>
            <w:tcW w:type="dxa" w:w="4195"/>
          </w:tcPr>
          <w:p>
            <w:r/>
            <w:r>
              <w:rPr>
                <w:b w:val="0"/>
                <w:i w:val="0"/>
                <w:sz w:val="19"/>
              </w:rPr>
              <w:t>Same story with the median.</w:t>
            </w:r>
          </w:p>
        </w:tc>
      </w:tr>
    </w:tbl>
    <w:p/>
    <w:p>
      <w:pPr>
        <w:ind w:left="340"/>
      </w:pPr>
      <w:r>
        <w:rPr>
          <w:b/>
          <w:color w:val="8A5300"/>
        </w:rPr>
        <w:t xml:space="preserve">Careful: </w:t>
      </w:r>
      <w:r>
        <w:rPr>
          <w:b w:val="0"/>
          <w:i w:val="0"/>
        </w:rPr>
        <w:t>An earlier draft of the project guide said fraud rows 'do not reconcile'. That was wrong for the sender side. The correct statement is in the table above: fraud rows reconcile on the sender side (only 0.55% mismatch) but the RECEIVER side is odd (balance stays 0 in about half of frauds).</w:t>
      </w:r>
    </w:p>
    <w:p>
      <w:r>
        <w:rPr>
          <w:b w:val="0"/>
          <w:i w:val="0"/>
        </w:rPr>
        <w:t>Other findings shown on the Overview page:</w:t>
      </w:r>
    </w:p>
    <w:p>
      <w:pPr>
        <w:pStyle w:val="ListBullet"/>
      </w:pPr>
      <w:r>
        <w:rPr>
          <w:b w:val="0"/>
          <w:i w:val="0"/>
        </w:rPr>
        <w:t xml:space="preserve">Fraud happens around the clock at an almost constant count per hour, but ordinary activity drops at night, so the </w:t>
      </w:r>
      <w:r>
        <w:rPr>
          <w:b/>
          <w:i w:val="0"/>
        </w:rPr>
        <w:t>fraud rate is highest overnight</w:t>
      </w:r>
      <w:r>
        <w:rPr>
          <w:b w:val="0"/>
          <w:i w:val="0"/>
        </w:rPr>
        <w:t xml:space="preserve"> (22.3% around 5:00 am in this data).</w:t>
      </w:r>
    </w:p>
    <w:p>
      <w:pPr>
        <w:pStyle w:val="ListBullet"/>
      </w:pPr>
      <w:r>
        <w:rPr>
          <w:b w:val="0"/>
          <w:i w:val="0"/>
        </w:rPr>
        <w:t xml:space="preserve">43 receiver accounts received more than one fraudulent transfer. These are the likely </w:t>
      </w:r>
      <w:r>
        <w:rPr>
          <w:b/>
          <w:i w:val="0"/>
        </w:rPr>
        <w:t>mule accounts</w:t>
      </w:r>
      <w:r>
        <w:rPr>
          <w:b w:val="0"/>
          <w:i w:val="0"/>
        </w:rPr>
        <w:t xml:space="preserve"> (the table 'Destination accounts receiving repeated fraud').</w:t>
      </w:r>
    </w:p>
    <w:p>
      <w:pPr>
        <w:pStyle w:val="ListBullet"/>
      </w:pPr>
      <w:r>
        <w:rPr>
          <w:b w:val="0"/>
          <w:i w:val="0"/>
        </w:rPr>
        <w:t xml:space="preserve">The bank's own rule in the data (isFlaggedFraud, which flags large transfers) caught only </w:t>
      </w:r>
      <w:r>
        <w:rPr>
          <w:b/>
          <w:i w:val="0"/>
        </w:rPr>
        <w:t>16 of 8,197</w:t>
      </w:r>
      <w:r>
        <w:rPr>
          <w:b w:val="0"/>
          <w:i w:val="0"/>
        </w:rPr>
        <w:t xml:space="preserve"> frauds, a recall of 0.2%. This is the reason to use machine learning.</w:t>
      </w:r>
    </w:p>
    <w:p>
      <w:pPr>
        <w:pStyle w:val="Heading2"/>
      </w:pPr>
      <w:r>
        <w:t>2.4 How the model decides</w:t>
      </w:r>
    </w:p>
    <w:p>
      <w:r>
        <w:rPr>
          <w:b w:val="0"/>
          <w:i w:val="0"/>
        </w:rPr>
        <w:t>The model never reads the isFraud answer. For each TRANSFER or CASH_OUT it looks at nine facts (features) and produces a fraud probability between 0 and 1.</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1F4E79"/>
          </w:tcPr>
          <w:p>
            <w:r/>
            <w:r>
              <w:rPr>
                <w:b/>
                <w:color w:val="FFFFFF"/>
                <w:sz w:val="19"/>
              </w:rPr>
              <w:t>Feature</w:t>
            </w:r>
          </w:p>
        </w:tc>
        <w:tc>
          <w:tcPr>
            <w:tcW w:type="dxa" w:w="5669"/>
            <w:shd w:val="clear" w:color="auto" w:fill="1F4E79"/>
          </w:tcPr>
          <w:p>
            <w:r/>
            <w:r>
              <w:rPr>
                <w:b/>
                <w:color w:val="FFFFFF"/>
                <w:sz w:val="19"/>
              </w:rPr>
              <w:t>Meaning</w:t>
            </w:r>
          </w:p>
        </w:tc>
        <w:tc>
          <w:tcPr>
            <w:tcW w:type="dxa" w:w="1701"/>
            <w:shd w:val="clear" w:color="auto" w:fill="1F4E79"/>
          </w:tcPr>
          <w:p>
            <w:r/>
            <w:r>
              <w:rPr>
                <w:b/>
                <w:color w:val="FFFFFF"/>
                <w:sz w:val="19"/>
              </w:rPr>
              <w:t>Importance</w:t>
            </w:r>
          </w:p>
        </w:tc>
      </w:tr>
      <w:tr>
        <w:tc>
          <w:tcPr>
            <w:tcW w:type="dxa" w:w="2268"/>
          </w:tcPr>
          <w:p>
            <w:r/>
            <w:r>
              <w:rPr>
                <w:b/>
                <w:i w:val="0"/>
                <w:sz w:val="19"/>
              </w:rPr>
              <w:t>new_balance_orig</w:t>
            </w:r>
          </w:p>
        </w:tc>
        <w:tc>
          <w:tcPr>
            <w:tcW w:type="dxa" w:w="5669"/>
          </w:tcPr>
          <w:p>
            <w:r/>
            <w:r>
              <w:rPr>
                <w:b w:val="0"/>
                <w:i w:val="0"/>
                <w:sz w:val="19"/>
              </w:rPr>
              <w:t>Sender's balance after the transaction (0 means emptied)</w:t>
            </w:r>
          </w:p>
        </w:tc>
        <w:tc>
          <w:tcPr>
            <w:tcW w:type="dxa" w:w="1701"/>
          </w:tcPr>
          <w:p>
            <w:r/>
            <w:r>
              <w:rPr>
                <w:b w:val="0"/>
                <w:i w:val="0"/>
                <w:sz w:val="19"/>
              </w:rPr>
              <w:t>40.0%</w:t>
            </w:r>
          </w:p>
        </w:tc>
      </w:tr>
      <w:tr>
        <w:tc>
          <w:tcPr>
            <w:tcW w:type="dxa" w:w="2268"/>
          </w:tcPr>
          <w:p>
            <w:r/>
            <w:r>
              <w:rPr>
                <w:b/>
                <w:i w:val="0"/>
                <w:sz w:val="19"/>
              </w:rPr>
              <w:t>error_balance_orig</w:t>
            </w:r>
          </w:p>
        </w:tc>
        <w:tc>
          <w:tcPr>
            <w:tcW w:type="dxa" w:w="5669"/>
          </w:tcPr>
          <w:p>
            <w:r/>
            <w:r>
              <w:rPr>
                <w:b w:val="0"/>
                <w:i w:val="0"/>
                <w:sz w:val="19"/>
              </w:rPr>
              <w:t>new balance + amount - old balance for the sender (0 means the books reconcile)</w:t>
            </w:r>
          </w:p>
        </w:tc>
        <w:tc>
          <w:tcPr>
            <w:tcW w:type="dxa" w:w="1701"/>
          </w:tcPr>
          <w:p>
            <w:r/>
            <w:r>
              <w:rPr>
                <w:b w:val="0"/>
                <w:i w:val="0"/>
                <w:sz w:val="19"/>
              </w:rPr>
              <w:t>19.5%</w:t>
            </w:r>
          </w:p>
        </w:tc>
      </w:tr>
      <w:tr>
        <w:tc>
          <w:tcPr>
            <w:tcW w:type="dxa" w:w="2268"/>
          </w:tcPr>
          <w:p>
            <w:r/>
            <w:r>
              <w:rPr>
                <w:b/>
                <w:i w:val="0"/>
                <w:sz w:val="19"/>
              </w:rPr>
              <w:t>amount</w:t>
            </w:r>
          </w:p>
        </w:tc>
        <w:tc>
          <w:tcPr>
            <w:tcW w:type="dxa" w:w="5669"/>
          </w:tcPr>
          <w:p>
            <w:r/>
            <w:r>
              <w:rPr>
                <w:b w:val="0"/>
                <w:i w:val="0"/>
                <w:sz w:val="19"/>
              </w:rPr>
              <w:t>How much</w:t>
            </w:r>
          </w:p>
        </w:tc>
        <w:tc>
          <w:tcPr>
            <w:tcW w:type="dxa" w:w="1701"/>
          </w:tcPr>
          <w:p>
            <w:r/>
            <w:r>
              <w:rPr>
                <w:b w:val="0"/>
                <w:i w:val="0"/>
                <w:sz w:val="19"/>
              </w:rPr>
              <w:t>10.7%</w:t>
            </w:r>
          </w:p>
        </w:tc>
      </w:tr>
      <w:tr>
        <w:tc>
          <w:tcPr>
            <w:tcW w:type="dxa" w:w="2268"/>
          </w:tcPr>
          <w:p>
            <w:r/>
            <w:r>
              <w:rPr>
                <w:b/>
                <w:i w:val="0"/>
                <w:sz w:val="19"/>
              </w:rPr>
              <w:t>is_transfer</w:t>
            </w:r>
          </w:p>
        </w:tc>
        <w:tc>
          <w:tcPr>
            <w:tcW w:type="dxa" w:w="5669"/>
          </w:tcPr>
          <w:p>
            <w:r/>
            <w:r>
              <w:rPr>
                <w:b w:val="0"/>
                <w:i w:val="0"/>
                <w:sz w:val="19"/>
              </w:rPr>
              <w:t>1 for TRANSFER, 0 for CASH_OUT</w:t>
            </w:r>
          </w:p>
        </w:tc>
        <w:tc>
          <w:tcPr>
            <w:tcW w:type="dxa" w:w="1701"/>
          </w:tcPr>
          <w:p>
            <w:r/>
            <w:r>
              <w:rPr>
                <w:b w:val="0"/>
                <w:i w:val="0"/>
                <w:sz w:val="19"/>
              </w:rPr>
              <w:t>6.8%</w:t>
            </w:r>
          </w:p>
        </w:tc>
      </w:tr>
      <w:tr>
        <w:tc>
          <w:tcPr>
            <w:tcW w:type="dxa" w:w="2268"/>
          </w:tcPr>
          <w:p>
            <w:r/>
            <w:r>
              <w:rPr>
                <w:b/>
                <w:i w:val="0"/>
                <w:sz w:val="19"/>
              </w:rPr>
              <w:t>hour_of_day</w:t>
            </w:r>
          </w:p>
        </w:tc>
        <w:tc>
          <w:tcPr>
            <w:tcW w:type="dxa" w:w="5669"/>
          </w:tcPr>
          <w:p>
            <w:r/>
            <w:r>
              <w:rPr>
                <w:b w:val="0"/>
                <w:i w:val="0"/>
                <w:sz w:val="19"/>
              </w:rPr>
              <w:t>0 to 23</w:t>
            </w:r>
          </w:p>
        </w:tc>
        <w:tc>
          <w:tcPr>
            <w:tcW w:type="dxa" w:w="1701"/>
          </w:tcPr>
          <w:p>
            <w:r/>
            <w:r>
              <w:rPr>
                <w:b w:val="0"/>
                <w:i w:val="0"/>
                <w:sz w:val="19"/>
              </w:rPr>
              <w:t>6.0%</w:t>
            </w:r>
          </w:p>
        </w:tc>
      </w:tr>
      <w:tr>
        <w:tc>
          <w:tcPr>
            <w:tcW w:type="dxa" w:w="2268"/>
          </w:tcPr>
          <w:p>
            <w:r/>
            <w:r>
              <w:rPr>
                <w:b/>
                <w:i w:val="0"/>
                <w:sz w:val="19"/>
              </w:rPr>
              <w:t>error_balance_dest</w:t>
            </w:r>
          </w:p>
        </w:tc>
        <w:tc>
          <w:tcPr>
            <w:tcW w:type="dxa" w:w="5669"/>
          </w:tcPr>
          <w:p>
            <w:r/>
            <w:r>
              <w:rPr>
                <w:b w:val="0"/>
                <w:i w:val="0"/>
                <w:sz w:val="19"/>
              </w:rPr>
              <w:t>old balance + amount - new balance for the receiver (non-zero means money 'vanished')</w:t>
            </w:r>
          </w:p>
        </w:tc>
        <w:tc>
          <w:tcPr>
            <w:tcW w:type="dxa" w:w="1701"/>
          </w:tcPr>
          <w:p>
            <w:r/>
            <w:r>
              <w:rPr>
                <w:b w:val="0"/>
                <w:i w:val="0"/>
                <w:sz w:val="19"/>
              </w:rPr>
              <w:t>5.0%</w:t>
            </w:r>
          </w:p>
        </w:tc>
      </w:tr>
      <w:tr>
        <w:tc>
          <w:tcPr>
            <w:tcW w:type="dxa" w:w="2268"/>
          </w:tcPr>
          <w:p>
            <w:r/>
            <w:r>
              <w:rPr>
                <w:b/>
                <w:i w:val="0"/>
                <w:sz w:val="19"/>
              </w:rPr>
              <w:t>new_balance_dest</w:t>
            </w:r>
          </w:p>
        </w:tc>
        <w:tc>
          <w:tcPr>
            <w:tcW w:type="dxa" w:w="5669"/>
          </w:tcPr>
          <w:p>
            <w:r/>
            <w:r>
              <w:rPr>
                <w:b w:val="0"/>
                <w:i w:val="0"/>
                <w:sz w:val="19"/>
              </w:rPr>
              <w:t>Receiver's balance after</w:t>
            </w:r>
          </w:p>
        </w:tc>
        <w:tc>
          <w:tcPr>
            <w:tcW w:type="dxa" w:w="1701"/>
          </w:tcPr>
          <w:p>
            <w:r/>
            <w:r>
              <w:rPr>
                <w:b w:val="0"/>
                <w:i w:val="0"/>
                <w:sz w:val="19"/>
              </w:rPr>
              <w:t>4.3%</w:t>
            </w:r>
          </w:p>
        </w:tc>
      </w:tr>
      <w:tr>
        <w:tc>
          <w:tcPr>
            <w:tcW w:type="dxa" w:w="2268"/>
          </w:tcPr>
          <w:p>
            <w:r/>
            <w:r>
              <w:rPr>
                <w:b/>
                <w:i w:val="0"/>
                <w:sz w:val="19"/>
              </w:rPr>
              <w:t>old_balance_orig</w:t>
            </w:r>
          </w:p>
        </w:tc>
        <w:tc>
          <w:tcPr>
            <w:tcW w:type="dxa" w:w="5669"/>
          </w:tcPr>
          <w:p>
            <w:r/>
            <w:r>
              <w:rPr>
                <w:b w:val="0"/>
                <w:i w:val="0"/>
                <w:sz w:val="19"/>
              </w:rPr>
              <w:t>Sender's balance before</w:t>
            </w:r>
          </w:p>
        </w:tc>
        <w:tc>
          <w:tcPr>
            <w:tcW w:type="dxa" w:w="1701"/>
          </w:tcPr>
          <w:p>
            <w:r/>
            <w:r>
              <w:rPr>
                <w:b w:val="0"/>
                <w:i w:val="0"/>
                <w:sz w:val="19"/>
              </w:rPr>
              <w:t>3.9%</w:t>
            </w:r>
          </w:p>
        </w:tc>
      </w:tr>
      <w:tr>
        <w:tc>
          <w:tcPr>
            <w:tcW w:type="dxa" w:w="2268"/>
          </w:tcPr>
          <w:p>
            <w:r/>
            <w:r>
              <w:rPr>
                <w:b/>
                <w:i w:val="0"/>
                <w:sz w:val="19"/>
              </w:rPr>
              <w:t>old_balance_dest</w:t>
            </w:r>
          </w:p>
        </w:tc>
        <w:tc>
          <w:tcPr>
            <w:tcW w:type="dxa" w:w="5669"/>
          </w:tcPr>
          <w:p>
            <w:r/>
            <w:r>
              <w:rPr>
                <w:b w:val="0"/>
                <w:i w:val="0"/>
                <w:sz w:val="19"/>
              </w:rPr>
              <w:t>Receiver's balance before</w:t>
            </w:r>
          </w:p>
        </w:tc>
        <w:tc>
          <w:tcPr>
            <w:tcW w:type="dxa" w:w="1701"/>
          </w:tcPr>
          <w:p>
            <w:r/>
            <w:r>
              <w:rPr>
                <w:b w:val="0"/>
                <w:i w:val="0"/>
                <w:sz w:val="19"/>
              </w:rPr>
              <w:t>3.8%</w:t>
            </w:r>
          </w:p>
        </w:tc>
      </w:tr>
    </w:tbl>
    <w:p/>
    <w:p>
      <w:r>
        <w:rPr>
          <w:b w:val="0"/>
          <w:i w:val="0"/>
        </w:rPr>
        <w:t xml:space="preserve">A Random Forest is 60 decision trees. Each tree is a flowchart. Example of one path: 'Is new_balance_orig &lt;= 0? yes. Is the amount &gt; 200,000? yes. Is error_balance_dest &gt; 0? yes: this tree says fraud.' Each tree gives a fraud probability for the row and the forest </w:t>
      </w:r>
      <w:r>
        <w:rPr>
          <w:b/>
          <w:i w:val="0"/>
        </w:rPr>
        <w:t>averages the 60 trees</w:t>
      </w:r>
      <w:r>
        <w:rPr>
          <w:b w:val="0"/>
          <w:i w:val="0"/>
        </w:rPr>
        <w:t>. Above 0.5 we flag it.</w:t>
      </w:r>
    </w:p>
    <w:p>
      <w:r>
        <w:rPr>
          <w:b/>
          <w:i w:val="0"/>
        </w:rPr>
        <w:t>How good is it? On the 831,437 test transactions the model never saw (2,407 of them fraud):</w:t>
      </w:r>
    </w:p>
    <w:tbl>
      <w:tblPr>
        <w:tblStyle w:val="TableGrid"/>
        <w:tblW w:type="auto" w:w="0"/>
        <w:tblLook w:firstColumn="1" w:firstRow="1" w:lastColumn="0" w:lastRow="0" w:noHBand="0" w:noVBand="1" w:val="04A0"/>
      </w:tblPr>
      <w:tblGrid>
        <w:gridCol w:w="3324"/>
        <w:gridCol w:w="3324"/>
        <w:gridCol w:w="3324"/>
      </w:tblGrid>
      <w:tr>
        <w:tc>
          <w:tcPr>
            <w:tcW w:type="dxa" w:w="2268"/>
            <w:shd w:val="clear" w:color="auto" w:fill="1F4E79"/>
          </w:tcPr>
          <w:p>
            <w:r/>
            <w:r>
              <w:rPr>
                <w:b/>
                <w:color w:val="FFFFFF"/>
                <w:sz w:val="19"/>
              </w:rPr>
            </w:r>
          </w:p>
        </w:tc>
        <w:tc>
          <w:tcPr>
            <w:tcW w:type="dxa" w:w="3402"/>
            <w:shd w:val="clear" w:color="auto" w:fill="1F4E79"/>
          </w:tcPr>
          <w:p>
            <w:r/>
            <w:r>
              <w:rPr>
                <w:b/>
                <w:color w:val="FFFFFF"/>
                <w:sz w:val="19"/>
              </w:rPr>
              <w:t>Predicted legit</w:t>
            </w:r>
          </w:p>
        </w:tc>
        <w:tc>
          <w:tcPr>
            <w:tcW w:type="dxa" w:w="3402"/>
            <w:shd w:val="clear" w:color="auto" w:fill="1F4E79"/>
          </w:tcPr>
          <w:p>
            <w:r/>
            <w:r>
              <w:rPr>
                <w:b/>
                <w:color w:val="FFFFFF"/>
                <w:sz w:val="19"/>
              </w:rPr>
              <w:t>Predicted fraud</w:t>
            </w:r>
          </w:p>
        </w:tc>
      </w:tr>
      <w:tr>
        <w:tc>
          <w:tcPr>
            <w:tcW w:type="dxa" w:w="2268"/>
          </w:tcPr>
          <w:p>
            <w:r/>
            <w:r>
              <w:rPr>
                <w:b/>
                <w:i w:val="0"/>
                <w:sz w:val="19"/>
              </w:rPr>
              <w:t>Actually legit</w:t>
            </w:r>
          </w:p>
        </w:tc>
        <w:tc>
          <w:tcPr>
            <w:tcW w:type="dxa" w:w="3402"/>
          </w:tcPr>
          <w:p>
            <w:r/>
            <w:r>
              <w:rPr>
                <w:b w:val="0"/>
                <w:i w:val="0"/>
                <w:sz w:val="19"/>
              </w:rPr>
              <w:t>829,013 (correct)</w:t>
            </w:r>
          </w:p>
        </w:tc>
        <w:tc>
          <w:tcPr>
            <w:tcW w:type="dxa" w:w="3402"/>
          </w:tcPr>
          <w:p>
            <w:r/>
            <w:r>
              <w:rPr>
                <w:b w:val="0"/>
                <w:i w:val="0"/>
                <w:sz w:val="19"/>
              </w:rPr>
              <w:t>17 (false alarms)</w:t>
            </w:r>
          </w:p>
        </w:tc>
      </w:tr>
      <w:tr>
        <w:tc>
          <w:tcPr>
            <w:tcW w:type="dxa" w:w="2268"/>
          </w:tcPr>
          <w:p>
            <w:r/>
            <w:r>
              <w:rPr>
                <w:b/>
                <w:i w:val="0"/>
                <w:sz w:val="19"/>
              </w:rPr>
              <w:t>Actually fraud</w:t>
            </w:r>
          </w:p>
        </w:tc>
        <w:tc>
          <w:tcPr>
            <w:tcW w:type="dxa" w:w="3402"/>
          </w:tcPr>
          <w:p>
            <w:r/>
            <w:r>
              <w:rPr>
                <w:b w:val="0"/>
                <w:i w:val="0"/>
                <w:sz w:val="19"/>
              </w:rPr>
              <w:t>6 (missed)</w:t>
            </w:r>
          </w:p>
        </w:tc>
        <w:tc>
          <w:tcPr>
            <w:tcW w:type="dxa" w:w="3402"/>
          </w:tcPr>
          <w:p>
            <w:r/>
            <w:r>
              <w:rPr>
                <w:b w:val="0"/>
                <w:i w:val="0"/>
                <w:sz w:val="19"/>
              </w:rPr>
              <w:t>2,401 (caught)</w:t>
            </w:r>
          </w:p>
        </w:tc>
      </w:tr>
    </w:tbl>
    <w:p/>
    <w:p>
      <w:pPr>
        <w:pStyle w:val="ListBullet"/>
      </w:pPr>
      <w:r>
        <w:rPr>
          <w:b w:val="0"/>
          <w:i w:val="0"/>
        </w:rPr>
        <w:t xml:space="preserve">Precision = 2,401 / (2,401 + 17) = </w:t>
      </w:r>
      <w:r>
        <w:rPr>
          <w:b/>
          <w:i w:val="0"/>
        </w:rPr>
        <w:t>99.3%</w:t>
      </w:r>
      <w:r>
        <w:rPr>
          <w:b w:val="0"/>
          <w:i w:val="0"/>
        </w:rPr>
        <w:t>. Nearly every alert is real.</w:t>
      </w:r>
    </w:p>
    <w:p>
      <w:pPr>
        <w:pStyle w:val="ListBullet"/>
      </w:pPr>
      <w:r>
        <w:rPr>
          <w:b w:val="0"/>
          <w:i w:val="0"/>
        </w:rPr>
        <w:t xml:space="preserve">Recall = 2,401 / (2,401 + 6) = </w:t>
      </w:r>
      <w:r>
        <w:rPr>
          <w:b/>
          <w:i w:val="0"/>
        </w:rPr>
        <w:t>99.75%</w:t>
      </w:r>
      <w:r>
        <w:rPr>
          <w:b w:val="0"/>
          <w:i w:val="0"/>
        </w:rPr>
        <w:t>. Almost every fraud is caught.</w:t>
      </w:r>
    </w:p>
    <w:p>
      <w:pPr>
        <w:pStyle w:val="ListBullet"/>
      </w:pPr>
      <w:r>
        <w:rPr>
          <w:b w:val="0"/>
          <w:i w:val="0"/>
        </w:rPr>
        <w:t>Compare the baseline Logistic Regression: recall 90.9% but precision only 4.3%, which means 48,466 false alarms. And the bank's rule: recall 0.17%.</w:t>
      </w:r>
    </w:p>
    <w:p>
      <w:pPr>
        <w:pStyle w:val="Heading2"/>
      </w:pPr>
      <w:r>
        <w:t>2.5 The fraud in the files I generated</w:t>
      </w:r>
    </w:p>
    <w:p>
      <w:r>
        <w:rPr>
          <w:b w:val="0"/>
          <w:i w:val="0"/>
        </w:rPr>
        <w:t>The two demo files (8 million rows with isFraud, 7 million without) were made by our own generator (scripts/generate_dataset.py). It copies the same idea so the system has something realistic to find:</w:t>
      </w:r>
    </w:p>
    <w:p>
      <w:pPr>
        <w:pStyle w:val="ListBullet"/>
      </w:pPr>
      <w:r>
        <w:rPr>
          <w:b w:val="0"/>
          <w:i w:val="0"/>
        </w:rPr>
        <w:t>About 0.2% of rows are fraud, built as account takeover: the victim's whole balance moves to a reused mule account and is cashed out within the hour.</w:t>
      </w:r>
    </w:p>
    <w:p>
      <w:pPr>
        <w:pStyle w:val="ListBullet"/>
      </w:pPr>
      <w:r>
        <w:rPr>
          <w:b w:val="0"/>
          <w:i w:val="0"/>
        </w:rPr>
        <w:t>20% of frauds are a direct cash-out with no transfer; 15% take only part of the balance (harder to spot).</w:t>
      </w:r>
    </w:p>
    <w:p>
      <w:pPr>
        <w:pStyle w:val="ListBullet"/>
      </w:pPr>
      <w:r>
        <w:rPr>
          <w:b w:val="0"/>
          <w:i w:val="0"/>
        </w:rPr>
        <w:t>0.4% of genuine transfers and cash-outs also empty the sender's account, so there are look-alikes that are not fraud.</w:t>
      </w:r>
    </w:p>
    <w:p>
      <w:r>
        <w:rPr>
          <w:b w:val="0"/>
          <w:i w:val="0"/>
        </w:rPr>
        <w:t>Because the model was trained on the original data and these files are different, results on them are lower: on the 8-million-row file the model finds 92.1% of the frauds with 51.8% precision. That is an honest test on unseen data, and a good answer if she asks 'does it generalise?'.</w:t>
      </w:r>
    </w:p>
    <w:p>
      <w:pPr>
        <w:pStyle w:val="Heading2"/>
      </w:pPr>
      <w:r>
        <w:t>2.6 What you must admit about the fraud</w:t>
      </w:r>
    </w:p>
    <w:p>
      <w:pPr>
        <w:pStyle w:val="ListBullet"/>
      </w:pPr>
      <w:r>
        <w:rPr>
          <w:b w:val="0"/>
          <w:i w:val="0"/>
        </w:rPr>
        <w:t xml:space="preserve">The fraud pattern is a </w:t>
      </w:r>
      <w:r>
        <w:rPr>
          <w:b/>
          <w:i w:val="0"/>
        </w:rPr>
        <w:t>simulation</w:t>
      </w:r>
      <w:r>
        <w:rPr>
          <w:b w:val="0"/>
          <w:i w:val="0"/>
        </w:rPr>
        <w:t>. Real fraud is more varied (stolen cards, phishing, fake merchants). These numbers are not a claim about real banks.</w:t>
      </w:r>
    </w:p>
    <w:p>
      <w:pPr>
        <w:pStyle w:val="ListBullet"/>
      </w:pPr>
      <w:r>
        <w:rPr>
          <w:b w:val="0"/>
          <w:i w:val="0"/>
        </w:rPr>
        <w:t>The data does not say how the account was taken over. We detect the pattern of the money movement, not the crime itself.</w:t>
      </w:r>
    </w:p>
    <w:p>
      <w:pPr>
        <w:pStyle w:val="ListBullet"/>
      </w:pPr>
      <w:r>
        <w:rPr>
          <w:b w:val="0"/>
          <w:i w:val="0"/>
        </w:rPr>
        <w:t>The 0.5 threshold was not tuned. The dashboard shows the precision/recall trade-off at other thresholds (it is flat between 0.2 and 0.7).</w:t>
      </w:r>
    </w:p>
    <w:p>
      <w:r>
        <w:br w:type="page"/>
      </w:r>
    </w:p>
    <w:p>
      <w:pPr>
        <w:pStyle w:val="Heading1"/>
      </w:pPr>
      <w:r>
        <w:t>3. The data</w:t>
      </w:r>
    </w:p>
    <w:p>
      <w:pPr>
        <w:pStyle w:val="Heading2"/>
      </w:pPr>
      <w:r>
        <w:t>3.1 The main dataset: PaySim (the 'Main ledger')</w:t>
      </w:r>
    </w:p>
    <w:p>
      <w:r>
        <w:rPr>
          <w:b w:val="0"/>
          <w:i w:val="0"/>
        </w:rPr>
        <w:t xml:space="preserve">PaySim is a public dataset on Kaggle. It was generated by researchers from the logs of a real mobile-money service in Africa, because the real logs cannot be published for privacy reasons. So the data is </w:t>
      </w:r>
      <w:r>
        <w:rPr>
          <w:b/>
          <w:i w:val="0"/>
        </w:rPr>
        <w:t>synthetic but built to behave like the real thing</w:t>
      </w:r>
      <w:r>
        <w:rPr>
          <w:b w:val="0"/>
          <w:i w:val="0"/>
        </w:rPr>
        <w:t>. It has 6,362,604 rows covering 31 days (744 hours).</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19"/>
              </w:rPr>
              <w:t>Column</w:t>
            </w:r>
          </w:p>
        </w:tc>
        <w:tc>
          <w:tcPr>
            <w:tcW w:type="dxa" w:w="6803"/>
            <w:shd w:val="clear" w:color="auto" w:fill="1F4E79"/>
          </w:tcPr>
          <w:p>
            <w:r/>
            <w:r>
              <w:rPr>
                <w:b/>
                <w:color w:val="FFFFFF"/>
                <w:sz w:val="19"/>
              </w:rPr>
              <w:t>Meaning</w:t>
            </w:r>
          </w:p>
        </w:tc>
      </w:tr>
      <w:tr>
        <w:tc>
          <w:tcPr>
            <w:tcW w:type="dxa" w:w="2835"/>
          </w:tcPr>
          <w:p>
            <w:r/>
            <w:r>
              <w:rPr>
                <w:b/>
                <w:i w:val="0"/>
                <w:sz w:val="19"/>
              </w:rPr>
              <w:t>step</w:t>
            </w:r>
          </w:p>
        </w:tc>
        <w:tc>
          <w:tcPr>
            <w:tcW w:type="dxa" w:w="6803"/>
          </w:tcPr>
          <w:p>
            <w:r/>
            <w:r>
              <w:rPr>
                <w:b w:val="0"/>
                <w:i w:val="0"/>
                <w:sz w:val="19"/>
              </w:rPr>
              <w:t>Hour number, 1 to 744. Step 1 = first hour of day 1.</w:t>
            </w:r>
          </w:p>
        </w:tc>
      </w:tr>
      <w:tr>
        <w:tc>
          <w:tcPr>
            <w:tcW w:type="dxa" w:w="2835"/>
          </w:tcPr>
          <w:p>
            <w:r/>
            <w:r>
              <w:rPr>
                <w:b/>
                <w:i w:val="0"/>
                <w:sz w:val="19"/>
              </w:rPr>
              <w:t>type</w:t>
            </w:r>
          </w:p>
        </w:tc>
        <w:tc>
          <w:tcPr>
            <w:tcW w:type="dxa" w:w="6803"/>
          </w:tcPr>
          <w:p>
            <w:r/>
            <w:r>
              <w:rPr>
                <w:b w:val="0"/>
                <w:i w:val="0"/>
                <w:sz w:val="19"/>
              </w:rPr>
              <w:t>TRANSFER, CASH_OUT, PAYMENT, CASH_IN, DEBIT.</w:t>
            </w:r>
          </w:p>
        </w:tc>
      </w:tr>
      <w:tr>
        <w:tc>
          <w:tcPr>
            <w:tcW w:type="dxa" w:w="2835"/>
          </w:tcPr>
          <w:p>
            <w:r/>
            <w:r>
              <w:rPr>
                <w:b/>
                <w:i w:val="0"/>
                <w:sz w:val="19"/>
              </w:rPr>
              <w:t>amount</w:t>
            </w:r>
          </w:p>
        </w:tc>
        <w:tc>
          <w:tcPr>
            <w:tcW w:type="dxa" w:w="6803"/>
          </w:tcPr>
          <w:p>
            <w:r/>
            <w:r>
              <w:rPr>
                <w:b w:val="0"/>
                <w:i w:val="0"/>
                <w:sz w:val="19"/>
              </w:rPr>
              <w:t>Money moved.</w:t>
            </w:r>
          </w:p>
        </w:tc>
      </w:tr>
      <w:tr>
        <w:tc>
          <w:tcPr>
            <w:tcW w:type="dxa" w:w="2835"/>
          </w:tcPr>
          <w:p>
            <w:r/>
            <w:r>
              <w:rPr>
                <w:b/>
                <w:i w:val="0"/>
                <w:sz w:val="19"/>
              </w:rPr>
              <w:t>nameOrig</w:t>
            </w:r>
          </w:p>
        </w:tc>
        <w:tc>
          <w:tcPr>
            <w:tcW w:type="dxa" w:w="6803"/>
          </w:tcPr>
          <w:p>
            <w:r/>
            <w:r>
              <w:rPr>
                <w:b w:val="0"/>
                <w:i w:val="0"/>
                <w:sz w:val="19"/>
              </w:rPr>
              <w:t>Sender account id. Starts with C (customer).</w:t>
            </w:r>
          </w:p>
        </w:tc>
      </w:tr>
      <w:tr>
        <w:tc>
          <w:tcPr>
            <w:tcW w:type="dxa" w:w="2835"/>
          </w:tcPr>
          <w:p>
            <w:r/>
            <w:r>
              <w:rPr>
                <w:b/>
                <w:i w:val="0"/>
                <w:sz w:val="19"/>
              </w:rPr>
              <w:t>oldbalanceOrg / newbalanceOrig</w:t>
            </w:r>
          </w:p>
        </w:tc>
        <w:tc>
          <w:tcPr>
            <w:tcW w:type="dxa" w:w="6803"/>
          </w:tcPr>
          <w:p>
            <w:r/>
            <w:r>
              <w:rPr>
                <w:b w:val="0"/>
                <w:i w:val="0"/>
                <w:sz w:val="19"/>
              </w:rPr>
              <w:t>Sender's balance before and after.</w:t>
            </w:r>
          </w:p>
        </w:tc>
      </w:tr>
      <w:tr>
        <w:tc>
          <w:tcPr>
            <w:tcW w:type="dxa" w:w="2835"/>
          </w:tcPr>
          <w:p>
            <w:r/>
            <w:r>
              <w:rPr>
                <w:b/>
                <w:i w:val="0"/>
                <w:sz w:val="19"/>
              </w:rPr>
              <w:t>nameDest</w:t>
            </w:r>
          </w:p>
        </w:tc>
        <w:tc>
          <w:tcPr>
            <w:tcW w:type="dxa" w:w="6803"/>
          </w:tcPr>
          <w:p>
            <w:r/>
            <w:r>
              <w:rPr>
                <w:b w:val="0"/>
                <w:i w:val="0"/>
                <w:sz w:val="19"/>
              </w:rPr>
              <w:t>Receiver account id. C for customer, M for merchant.</w:t>
            </w:r>
          </w:p>
        </w:tc>
      </w:tr>
      <w:tr>
        <w:tc>
          <w:tcPr>
            <w:tcW w:type="dxa" w:w="2835"/>
          </w:tcPr>
          <w:p>
            <w:r/>
            <w:r>
              <w:rPr>
                <w:b/>
                <w:i w:val="0"/>
                <w:sz w:val="19"/>
              </w:rPr>
              <w:t>oldbalanceDest / newbalanceDest</w:t>
            </w:r>
          </w:p>
        </w:tc>
        <w:tc>
          <w:tcPr>
            <w:tcW w:type="dxa" w:w="6803"/>
          </w:tcPr>
          <w:p>
            <w:r/>
            <w:r>
              <w:rPr>
                <w:b w:val="0"/>
                <w:i w:val="0"/>
                <w:sz w:val="19"/>
              </w:rPr>
              <w:t>Receiver's balance before and after (merchants always show 0).</w:t>
            </w:r>
          </w:p>
        </w:tc>
      </w:tr>
      <w:tr>
        <w:tc>
          <w:tcPr>
            <w:tcW w:type="dxa" w:w="2835"/>
          </w:tcPr>
          <w:p>
            <w:r/>
            <w:r>
              <w:rPr>
                <w:b/>
                <w:i w:val="0"/>
                <w:sz w:val="19"/>
              </w:rPr>
              <w:t>isFraud</w:t>
            </w:r>
          </w:p>
        </w:tc>
        <w:tc>
          <w:tcPr>
            <w:tcW w:type="dxa" w:w="6803"/>
          </w:tcPr>
          <w:p>
            <w:r/>
            <w:r>
              <w:rPr>
                <w:b w:val="0"/>
                <w:i w:val="0"/>
                <w:sz w:val="19"/>
              </w:rPr>
              <w:t>1 if this is fraud, else 0. The label.</w:t>
            </w:r>
          </w:p>
        </w:tc>
      </w:tr>
      <w:tr>
        <w:tc>
          <w:tcPr>
            <w:tcW w:type="dxa" w:w="2835"/>
          </w:tcPr>
          <w:p>
            <w:r/>
            <w:r>
              <w:rPr>
                <w:b/>
                <w:i w:val="0"/>
                <w:sz w:val="19"/>
              </w:rPr>
              <w:t>isFlaggedFraud</w:t>
            </w:r>
          </w:p>
        </w:tc>
        <w:tc>
          <w:tcPr>
            <w:tcW w:type="dxa" w:w="6803"/>
          </w:tcPr>
          <w:p>
            <w:r/>
            <w:r>
              <w:rPr>
                <w:b w:val="0"/>
                <w:i w:val="0"/>
                <w:sz w:val="19"/>
              </w:rPr>
              <w:t>1 if the dataset's built-in rule flagged it (only 16 rows in total).</w:t>
            </w:r>
          </w:p>
        </w:tc>
      </w:tr>
    </w:tbl>
    <w:p/>
    <w:p>
      <w:r>
        <w:rPr>
          <w:b w:val="0"/>
          <w:i w:val="0"/>
        </w:rPr>
        <w:t>Where it lives: data/raw/paysim.csv (471 MB, not in Git), then cleaned into data/lake (304 MB Parquet), then indexed in data/search.duckdb (878 MB).</w:t>
      </w:r>
    </w:p>
    <w:p>
      <w:pPr>
        <w:pStyle w:val="Heading2"/>
      </w:pPr>
      <w:r>
        <w:t>3.2 The two generated demo files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3118"/>
            <w:shd w:val="clear" w:color="auto" w:fill="1F4E79"/>
          </w:tcPr>
          <w:p>
            <w:r/>
            <w:r>
              <w:rPr>
                <w:b/>
                <w:color w:val="FFFFFF"/>
                <w:sz w:val="19"/>
              </w:rPr>
              <w:t>File</w:t>
            </w:r>
          </w:p>
        </w:tc>
        <w:tc>
          <w:tcPr>
            <w:tcW w:type="dxa" w:w="1304"/>
            <w:shd w:val="clear" w:color="auto" w:fill="1F4E79"/>
          </w:tcPr>
          <w:p>
            <w:r/>
            <w:r>
              <w:rPr>
                <w:b/>
                <w:color w:val="FFFFFF"/>
                <w:sz w:val="19"/>
              </w:rPr>
              <w:t>Rows</w:t>
            </w:r>
          </w:p>
        </w:tc>
        <w:tc>
          <w:tcPr>
            <w:tcW w:type="dxa" w:w="1134"/>
            <w:shd w:val="clear" w:color="auto" w:fill="1F4E79"/>
          </w:tcPr>
          <w:p>
            <w:r/>
            <w:r>
              <w:rPr>
                <w:b/>
                <w:color w:val="FFFFFF"/>
                <w:sz w:val="19"/>
              </w:rPr>
              <w:t>Size</w:t>
            </w:r>
          </w:p>
        </w:tc>
        <w:tc>
          <w:tcPr>
            <w:tcW w:type="dxa" w:w="1247"/>
            <w:shd w:val="clear" w:color="auto" w:fill="1F4E79"/>
          </w:tcPr>
          <w:p>
            <w:r/>
            <w:r>
              <w:rPr>
                <w:b/>
                <w:color w:val="FFFFFF"/>
                <w:sz w:val="19"/>
              </w:rPr>
              <w:t>Has isFraud?</w:t>
            </w:r>
          </w:p>
        </w:tc>
        <w:tc>
          <w:tcPr>
            <w:tcW w:type="dxa" w:w="2835"/>
            <w:shd w:val="clear" w:color="auto" w:fill="1F4E79"/>
          </w:tcPr>
          <w:p>
            <w:r/>
            <w:r>
              <w:rPr>
                <w:b/>
                <w:color w:val="FFFFFF"/>
                <w:sz w:val="19"/>
              </w:rPr>
              <w:t>Purpose</w:t>
            </w:r>
          </w:p>
        </w:tc>
      </w:tr>
      <w:tr>
        <w:tc>
          <w:tcPr>
            <w:tcW w:type="dxa" w:w="3118"/>
          </w:tcPr>
          <w:p>
            <w:r/>
            <w:r>
              <w:rPr>
                <w:b/>
                <w:i w:val="0"/>
                <w:sz w:val="19"/>
              </w:rPr>
              <w:t>transactions_with_labels_8M.csv</w:t>
            </w:r>
          </w:p>
        </w:tc>
        <w:tc>
          <w:tcPr>
            <w:tcW w:type="dxa" w:w="1304"/>
          </w:tcPr>
          <w:p>
            <w:r/>
            <w:r>
              <w:rPr>
                <w:b w:val="0"/>
                <w:i w:val="0"/>
                <w:sz w:val="19"/>
              </w:rPr>
              <w:t>8,000,074</w:t>
            </w:r>
          </w:p>
        </w:tc>
        <w:tc>
          <w:tcPr>
            <w:tcW w:type="dxa" w:w="1134"/>
          </w:tcPr>
          <w:p>
            <w:r/>
            <w:r>
              <w:rPr>
                <w:b w:val="0"/>
                <w:i w:val="0"/>
                <w:sz w:val="19"/>
              </w:rPr>
              <w:t>565 MB</w:t>
            </w:r>
          </w:p>
        </w:tc>
        <w:tc>
          <w:tcPr>
            <w:tcW w:type="dxa" w:w="1247"/>
          </w:tcPr>
          <w:p>
            <w:r/>
            <w:r>
              <w:rPr>
                <w:b w:val="0"/>
                <w:i w:val="0"/>
                <w:sz w:val="19"/>
              </w:rPr>
              <w:t>Yes</w:t>
            </w:r>
          </w:p>
        </w:tc>
        <w:tc>
          <w:tcPr>
            <w:tcW w:type="dxa" w:w="2835"/>
          </w:tcPr>
          <w:p>
            <w:r/>
            <w:r>
              <w:rPr>
                <w:b w:val="0"/>
                <w:i w:val="0"/>
                <w:sz w:val="19"/>
              </w:rPr>
              <w:t>Shows accuracy: precision, recall, confusion matrix</w:t>
            </w:r>
          </w:p>
        </w:tc>
      </w:tr>
      <w:tr>
        <w:tc>
          <w:tcPr>
            <w:tcW w:type="dxa" w:w="3118"/>
          </w:tcPr>
          <w:p>
            <w:r/>
            <w:r>
              <w:rPr>
                <w:b/>
                <w:i w:val="0"/>
                <w:sz w:val="19"/>
              </w:rPr>
              <w:t>transactions_without_labels_7M.csv</w:t>
            </w:r>
          </w:p>
        </w:tc>
        <w:tc>
          <w:tcPr>
            <w:tcW w:type="dxa" w:w="1304"/>
          </w:tcPr>
          <w:p>
            <w:r/>
            <w:r>
              <w:rPr>
                <w:b w:val="0"/>
                <w:i w:val="0"/>
                <w:sz w:val="19"/>
              </w:rPr>
              <w:t>7,000,008</w:t>
            </w:r>
          </w:p>
        </w:tc>
        <w:tc>
          <w:tcPr>
            <w:tcW w:type="dxa" w:w="1134"/>
          </w:tcPr>
          <w:p>
            <w:r/>
            <w:r>
              <w:rPr>
                <w:b w:val="0"/>
                <w:i w:val="0"/>
                <w:sz w:val="19"/>
              </w:rPr>
              <w:t>481 MB</w:t>
            </w:r>
          </w:p>
        </w:tc>
        <w:tc>
          <w:tcPr>
            <w:tcW w:type="dxa" w:w="1247"/>
          </w:tcPr>
          <w:p>
            <w:r/>
            <w:r>
              <w:rPr>
                <w:b w:val="0"/>
                <w:i w:val="0"/>
                <w:sz w:val="19"/>
              </w:rPr>
              <w:t>No</w:t>
            </w:r>
          </w:p>
        </w:tc>
        <w:tc>
          <w:tcPr>
            <w:tcW w:type="dxa" w:w="2835"/>
          </w:tcPr>
          <w:p>
            <w:r/>
            <w:r>
              <w:rPr>
                <w:b w:val="0"/>
                <w:i w:val="0"/>
                <w:sz w:val="19"/>
              </w:rPr>
              <w:t>Like a live feed with no verdicts; shows only the model's flags</w:t>
            </w:r>
          </w:p>
        </w:tc>
      </w:tr>
    </w:tbl>
    <w:p/>
    <w:p>
      <w:r>
        <w:rPr>
          <w:b w:val="0"/>
          <w:i w:val="0"/>
        </w:rPr>
        <w:t>They live in data/samples (not in Git because of size). Re-create them any time in about 25 seconds:</w:t>
      </w:r>
    </w:p>
    <w:p>
      <w:pPr>
        <w:spacing w:after="0" w:before="0"/>
        <w:ind w:left="227"/>
        <w:shd w:val="clear" w:color="auto" w:fill="F0F0F0"/>
      </w:pPr>
      <w:r>
        <w:rPr>
          <w:rFonts w:ascii="Consolas" w:hAnsi="Consolas" w:eastAsia="Consolas"/>
          <w:sz w:val="17"/>
        </w:rPr>
        <w:t>venv\Scripts\python -m scripts.generate_dataset --rows 8000000 --labels --seed 7 --out data/samples/transactions_with_labels_8M.csv</w:t>
      </w:r>
    </w:p>
    <w:p>
      <w:pPr>
        <w:spacing w:after="0" w:before="0"/>
        <w:ind w:left="227"/>
        <w:shd w:val="clear" w:color="auto" w:fill="F0F0F0"/>
      </w:pPr>
      <w:r>
        <w:rPr>
          <w:rFonts w:ascii="Consolas" w:hAnsi="Consolas" w:eastAsia="Consolas"/>
          <w:sz w:val="17"/>
        </w:rPr>
        <w:t>venv\Scripts\python -m scripts.generate_dataset --rows 7000000 --seed 11 --out data/samples/transactions_without_labels_7M.csv</w:t>
      </w:r>
    </w:p>
    <w:p>
      <w:pPr>
        <w:spacing w:after="40"/>
      </w:pPr>
    </w:p>
    <w:p>
      <w:pPr>
        <w:pStyle w:val="Heading2"/>
      </w:pPr>
      <w:r>
        <w:t>3.3 If she asks: why synthetic data?</w:t>
      </w:r>
    </w:p>
    <w:p>
      <w:pPr>
        <w:pStyle w:val="ListBullet"/>
      </w:pPr>
      <w:r>
        <w:rPr>
          <w:b w:val="0"/>
          <w:i w:val="0"/>
        </w:rPr>
        <w:t>Real bank transactions are confidential and fraud labels are private, so nobody can publish them for coursework.</w:t>
      </w:r>
    </w:p>
    <w:p>
      <w:pPr>
        <w:pStyle w:val="ListBullet"/>
      </w:pPr>
      <w:r>
        <w:rPr>
          <w:b w:val="0"/>
          <w:i w:val="0"/>
        </w:rPr>
        <w:t>A generator gives ground truth for every row, so accuracy can be measured exactly, and any size on demand to prove the system scales.</w:t>
      </w:r>
    </w:p>
    <w:p>
      <w:pPr>
        <w:pStyle w:val="ListBullet"/>
      </w:pPr>
      <w:r>
        <w:rPr>
          <w:b w:val="0"/>
          <w:i w:val="0"/>
        </w:rPr>
        <w:t>Even the main dataset is simulated; it is a published benchmark many papers use.</w:t>
      </w:r>
    </w:p>
    <w:p>
      <w:pPr>
        <w:pStyle w:val="ListBullet"/>
      </w:pPr>
      <w:r>
        <w:rPr>
          <w:b w:val="0"/>
          <w:i w:val="0"/>
        </w:rPr>
        <w:t>What synthetic data proves: the engineering (scale, speed, workflow). What it does not prove: detection quality in the real world.</w:t>
      </w:r>
    </w:p>
    <w:p>
      <w:pPr>
        <w:pStyle w:val="Heading2"/>
      </w:pPr>
      <w:r>
        <w:t>3.4 How the generator makes data (scripts/generate_dataset.py)</w:t>
      </w:r>
    </w:p>
    <w:p>
      <w:pPr>
        <w:pStyle w:val="ListNumber"/>
      </w:pPr>
      <w:r>
        <w:rPr>
          <w:b/>
          <w:i w:val="0"/>
        </w:rPr>
        <w:t>Genuine traffic.</w:t>
      </w:r>
      <w:r>
        <w:rPr>
          <w:b w:val="0"/>
          <w:i w:val="0"/>
        </w:rPr>
        <w:t xml:space="preserve"> For each row it draws a type from a fixed mix (CASH_OUT 35%, PAYMENT 34%, CASH_IN 22%, TRANSFER 8.4%, DEBIT 0.6%), an hour from a daily curve (quiet at night), and an amount from a log-normal curve per type (payments small, transfers large).</w:t>
      </w:r>
    </w:p>
    <w:p>
      <w:pPr>
        <w:pStyle w:val="ListNumber"/>
      </w:pPr>
      <w:r>
        <w:rPr>
          <w:b/>
          <w:i w:val="0"/>
        </w:rPr>
        <w:t>Accounts and balances.</w:t>
      </w:r>
      <w:r>
        <w:rPr>
          <w:b w:val="0"/>
          <w:i w:val="0"/>
        </w:rPr>
        <w:t xml:space="preserve"> Senders come from a pool of customers; receivers from customers (a few very popular) or merchants (for payments). Balances are consistent: after = before minus or plus the amount.</w:t>
      </w:r>
    </w:p>
    <w:p>
      <w:pPr>
        <w:pStyle w:val="ListNumber"/>
      </w:pPr>
      <w:r>
        <w:rPr>
          <w:b/>
          <w:i w:val="0"/>
        </w:rPr>
        <w:t>Look-alikes.</w:t>
      </w:r>
      <w:r>
        <w:rPr>
          <w:b w:val="0"/>
          <w:i w:val="0"/>
        </w:rPr>
        <w:t xml:space="preserve"> 0.4% of genuine transfers and cash-outs empty the sender's account on purpose.</w:t>
      </w:r>
    </w:p>
    <w:p>
      <w:pPr>
        <w:pStyle w:val="ListNumber"/>
      </w:pPr>
      <w:r>
        <w:rPr>
          <w:b/>
          <w:i w:val="0"/>
        </w:rPr>
        <w:t>Fraud events.</w:t>
      </w:r>
      <w:r>
        <w:rPr>
          <w:b w:val="0"/>
          <w:i w:val="0"/>
        </w:rPr>
        <w:t xml:space="preserve"> About 0.2% of rows: a victim's balance is moved to a mule (from a reused pool) and cashed out. 20% are direct cash-outs, 15% partial.</w:t>
      </w:r>
    </w:p>
    <w:p>
      <w:pPr>
        <w:pStyle w:val="ListNumber"/>
      </w:pPr>
      <w:r>
        <w:rPr>
          <w:b/>
          <w:i w:val="0"/>
        </w:rPr>
        <w:t>Output.</w:t>
      </w:r>
      <w:r>
        <w:rPr>
          <w:b w:val="0"/>
          <w:i w:val="0"/>
        </w:rPr>
        <w:t xml:space="preserve"> Rows sorted by time. With --labels, an isFraud column is added. Same seed gives the same file; a test checks this.</w:t>
      </w:r>
    </w:p>
    <w:p>
      <w:r>
        <w:rPr>
          <w:b/>
          <w:color w:val="59636E"/>
          <w:sz w:val="18"/>
        </w:rPr>
        <w:t>Code: scripts/generate_dataset.py: how fraud events are created</w:t>
      </w:r>
    </w:p>
    <w:p>
      <w:pPr>
        <w:spacing w:after="0" w:before="0"/>
        <w:ind w:left="227"/>
        <w:shd w:val="clear" w:color="auto" w:fill="F0F0F0"/>
      </w:pPr>
      <w:r>
        <w:rPr>
          <w:rFonts w:ascii="Consolas" w:hAnsi="Consolas" w:eastAsia="Consolas"/>
          <w:sz w:val="17"/>
        </w:rPr>
        <w:t xml:space="preserve">    # ---- 2. fraud events</w:t>
      </w:r>
    </w:p>
    <w:p>
      <w:pPr>
        <w:spacing w:after="0" w:before="0"/>
        <w:ind w:left="227"/>
        <w:shd w:val="clear" w:color="auto" w:fill="F0F0F0"/>
      </w:pPr>
      <w:r>
        <w:rPr>
          <w:rFonts w:ascii="Consolas" w:hAnsi="Consolas" w:eastAsia="Consolas"/>
          <w:sz w:val="17"/>
        </w:rPr>
        <w:t xml:space="preserve">    e = n_fraud_events</w:t>
      </w:r>
    </w:p>
    <w:p>
      <w:pPr>
        <w:spacing w:after="0" w:before="0"/>
        <w:ind w:left="227"/>
        <w:shd w:val="clear" w:color="auto" w:fill="F0F0F0"/>
      </w:pPr>
      <w:r>
        <w:rPr>
          <w:rFonts w:ascii="Consolas" w:hAnsi="Consolas" w:eastAsia="Consolas"/>
          <w:sz w:val="17"/>
        </w:rPr>
        <w:t xml:space="preserve">    f_step = rng.integers(0, DAYS * 24 - 1, size=e) + 1</w:t>
      </w:r>
    </w:p>
    <w:p>
      <w:pPr>
        <w:spacing w:after="0" w:before="0"/>
        <w:ind w:left="227"/>
        <w:shd w:val="clear" w:color="auto" w:fill="F0F0F0"/>
      </w:pPr>
      <w:r>
        <w:rPr>
          <w:rFonts w:ascii="Consolas" w:hAnsi="Consolas" w:eastAsia="Consolas"/>
          <w:sz w:val="17"/>
        </w:rPr>
        <w:t xml:space="preserve">    balance = np.round(np.clip(np.exp(rng.normal(12.0, 1.4, e)), 500, CAP), 2)</w:t>
      </w:r>
    </w:p>
    <w:p>
      <w:pPr>
        <w:spacing w:after="0" w:before="0"/>
        <w:ind w:left="227"/>
        <w:shd w:val="clear" w:color="auto" w:fill="F0F0F0"/>
      </w:pPr>
      <w:r>
        <w:rPr>
          <w:rFonts w:ascii="Consolas" w:hAnsi="Consolas" w:eastAsia="Consolas"/>
          <w:sz w:val="17"/>
        </w:rPr>
        <w:t xml:space="preserve">    partial = rng.random(e) &lt; 0.15</w:t>
      </w:r>
    </w:p>
    <w:p>
      <w:pPr>
        <w:spacing w:after="0" w:before="0"/>
        <w:ind w:left="227"/>
        <w:shd w:val="clear" w:color="auto" w:fill="F0F0F0"/>
      </w:pPr>
      <w:r>
        <w:rPr>
          <w:rFonts w:ascii="Consolas" w:hAnsi="Consolas" w:eastAsia="Consolas"/>
          <w:sz w:val="17"/>
        </w:rPr>
        <w:t xml:space="preserve">    taken = np.round(np.where(partial, balance * rng.uniform(0.6, 0.95, e), balance), 2)</w:t>
      </w:r>
    </w:p>
    <w:p>
      <w:pPr>
        <w:spacing w:after="0" w:before="0"/>
        <w:ind w:left="227"/>
        <w:shd w:val="clear" w:color="auto" w:fill="F0F0F0"/>
      </w:pPr>
      <w:r>
        <w:rPr>
          <w:rFonts w:ascii="Consolas" w:hAnsi="Consolas" w:eastAsia="Consolas"/>
          <w:sz w:val="17"/>
        </w:rPr>
        <w:t xml:space="preserve">    victim = rng.integers(10_000_000, 10_000_000 + customers, size=e)</w:t>
      </w:r>
    </w:p>
    <w:p>
      <w:pPr>
        <w:spacing w:after="0" w:before="0"/>
        <w:ind w:left="227"/>
        <w:shd w:val="clear" w:color="auto" w:fill="F0F0F0"/>
      </w:pPr>
      <w:r>
        <w:rPr>
          <w:rFonts w:ascii="Consolas" w:hAnsi="Consolas" w:eastAsia="Consolas"/>
          <w:sz w:val="17"/>
        </w:rPr>
        <w:t xml:space="preserve">    mule_pool = max(e // 3, 10)</w:t>
      </w:r>
    </w:p>
    <w:p>
      <w:pPr>
        <w:spacing w:after="0" w:before="0"/>
        <w:ind w:left="227"/>
        <w:shd w:val="clear" w:color="auto" w:fill="F0F0F0"/>
      </w:pPr>
      <w:r>
        <w:rPr>
          <w:rFonts w:ascii="Consolas" w:hAnsi="Consolas" w:eastAsia="Consolas"/>
          <w:sz w:val="17"/>
        </w:rPr>
        <w:t xml:space="preserve">    mule = 700_000_000 + rng.integers(0, mule_pool, size=e)</w:t>
      </w:r>
    </w:p>
    <w:p>
      <w:pPr>
        <w:spacing w:after="0" w:before="0"/>
        <w:ind w:left="227"/>
        <w:shd w:val="clear" w:color="auto" w:fill="F0F0F0"/>
      </w:pPr>
      <w:r>
        <w:rPr>
          <w:rFonts w:ascii="Consolas" w:hAnsi="Consolas" w:eastAsia="Consolas"/>
          <w:sz w:val="17"/>
        </w:rPr>
        <w:t xml:space="preserve">    direct = rng.random(e) &lt; 0.2  # account takeover with an immediate cash-out, no transfer</w:t>
      </w:r>
    </w:p>
    <w:p>
      <w:pPr>
        <w:spacing w:after="0" w:before="0"/>
        <w:ind w:left="227"/>
        <w:shd w:val="clear" w:color="auto" w:fill="F0F0F0"/>
      </w:pPr>
      <w:r>
        <w:rPr>
          <w:rFonts w:ascii="Consolas" w:hAnsi="Consolas" w:eastAsia="Consolas"/>
          <w:sz w:val="17"/>
        </w:rPr>
        <w:t xml:space="preserve">    credited = rng.random(e) &lt; 0.5</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t_rows = ~direct  # the transfer leg</w:t>
      </w:r>
    </w:p>
    <w:p>
      <w:pPr>
        <w:spacing w:after="0" w:before="0"/>
        <w:ind w:left="227"/>
        <w:shd w:val="clear" w:color="auto" w:fill="F0F0F0"/>
      </w:pPr>
      <w:r>
        <w:rPr>
          <w:rFonts w:ascii="Consolas" w:hAnsi="Consolas" w:eastAsia="Consolas"/>
          <w:sz w:val="17"/>
        </w:rPr>
        <w:t xml:space="preserve">    transfer = {</w:t>
      </w:r>
    </w:p>
    <w:p>
      <w:pPr>
        <w:spacing w:after="0" w:before="0"/>
        <w:ind w:left="227"/>
        <w:shd w:val="clear" w:color="auto" w:fill="F0F0F0"/>
      </w:pPr>
      <w:r>
        <w:rPr>
          <w:rFonts w:ascii="Consolas" w:hAnsi="Consolas" w:eastAsia="Consolas"/>
          <w:sz w:val="17"/>
        </w:rPr>
        <w:t xml:space="preserve">        "step": f_step[t_rows], "kind": np.full(t_rows.sum(), 3), "amount": taken[t_rows],</w:t>
      </w:r>
    </w:p>
    <w:p>
      <w:pPr>
        <w:spacing w:after="0" w:before="0"/>
        <w:ind w:left="227"/>
        <w:shd w:val="clear" w:color="auto" w:fill="F0F0F0"/>
      </w:pPr>
      <w:r>
        <w:rPr>
          <w:rFonts w:ascii="Consolas" w:hAnsi="Consolas" w:eastAsia="Consolas"/>
          <w:sz w:val="17"/>
        </w:rPr>
        <w:t xml:space="preserve">        "orig": victim[t_rows], "old_orig": balance[t_rows], "new_orig": np.round(balance[t_rows] - taken[t_rows], 2),</w:t>
      </w:r>
    </w:p>
    <w:p>
      <w:pPr>
        <w:spacing w:after="0" w:before="0"/>
        <w:ind w:left="227"/>
        <w:shd w:val="clear" w:color="auto" w:fill="F0F0F0"/>
      </w:pPr>
      <w:r>
        <w:rPr>
          <w:rFonts w:ascii="Consolas" w:hAnsi="Consolas" w:eastAsia="Consolas"/>
          <w:sz w:val="17"/>
        </w:rPr>
        <w:t xml:space="preserve">        "dest": mule[t_rows], "dest_is_m": np.zeros(t_rows.sum(), dtype=bool),</w:t>
      </w:r>
    </w:p>
    <w:p>
      <w:pPr>
        <w:spacing w:after="0" w:before="0"/>
        <w:ind w:left="227"/>
        <w:shd w:val="clear" w:color="auto" w:fill="F0F0F0"/>
      </w:pPr>
      <w:r>
        <w:rPr>
          <w:rFonts w:ascii="Consolas" w:hAnsi="Consolas" w:eastAsia="Consolas"/>
          <w:sz w:val="17"/>
        </w:rPr>
        <w:t xml:space="preserve">        "old_dest": np.zeros(t_rows.sum()), "new_dest": np.where(credited[t_rows], taken[t_rows], 0.0),</w:t>
      </w:r>
    </w:p>
    <w:p>
      <w:pPr>
        <w:spacing w:after="0" w:before="0"/>
        <w:ind w:left="227"/>
        <w:shd w:val="clear" w:color="auto" w:fill="F0F0F0"/>
      </w:pPr>
      <w:r>
        <w:rPr>
          <w:rFonts w:ascii="Consolas" w:hAnsi="Consolas" w:eastAsia="Consolas"/>
          <w:sz w:val="17"/>
        </w:rPr>
        <w:t xml:space="preserve">        "fraud": np.ones(t_rows.sum(), dtype=np.int8),</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cash_out = {  # the mule cashes out (or, for direct takeovers, the victim's own balance goes)</w:t>
      </w:r>
    </w:p>
    <w:p>
      <w:pPr>
        <w:spacing w:after="0" w:before="0"/>
        <w:ind w:left="227"/>
        <w:shd w:val="clear" w:color="auto" w:fill="F0F0F0"/>
      </w:pPr>
      <w:r>
        <w:rPr>
          <w:rFonts w:ascii="Consolas" w:hAnsi="Consolas" w:eastAsia="Consolas"/>
          <w:sz w:val="17"/>
        </w:rPr>
        <w:t xml:space="preserve">        "step": f_step + (rng.random(e) &lt; 0.5), "kind": np.zeros(e, dtype=int), "amount": taken,</w:t>
      </w:r>
    </w:p>
    <w:p>
      <w:pPr>
        <w:spacing w:after="0" w:before="0"/>
        <w:ind w:left="227"/>
        <w:shd w:val="clear" w:color="auto" w:fill="F0F0F0"/>
      </w:pPr>
      <w:r>
        <w:rPr>
          <w:rFonts w:ascii="Consolas" w:hAnsi="Consolas" w:eastAsia="Consolas"/>
          <w:sz w:val="17"/>
        </w:rPr>
        <w:t xml:space="preserve">        "orig": np.where(direct, victim, mule), "old_orig": np.where(direct, balance, taken),</w:t>
      </w:r>
    </w:p>
    <w:p>
      <w:pPr>
        <w:spacing w:after="0" w:before="0"/>
        <w:ind w:left="227"/>
        <w:shd w:val="clear" w:color="auto" w:fill="F0F0F0"/>
      </w:pPr>
      <w:r>
        <w:rPr>
          <w:rFonts w:ascii="Consolas" w:hAnsi="Consolas" w:eastAsia="Consolas"/>
          <w:sz w:val="17"/>
        </w:rPr>
        <w:t xml:space="preserve">        "new_orig": np.where(direct, np.round(balance - taken, 2), 0.0),</w:t>
      </w:r>
    </w:p>
    <w:p>
      <w:pPr>
        <w:spacing w:after="0" w:before="0"/>
        <w:ind w:left="227"/>
        <w:shd w:val="clear" w:color="auto" w:fill="F0F0F0"/>
      </w:pPr>
      <w:r>
        <w:rPr>
          <w:rFonts w:ascii="Consolas" w:hAnsi="Consolas" w:eastAsia="Consolas"/>
          <w:sz w:val="17"/>
        </w:rPr>
        <w:t xml:space="preserve">        "dest": 400_000_000 + rng.integers(0, popular, size=e), "dest_is_m": np.zeros(e, dtype=bool),</w:t>
      </w:r>
    </w:p>
    <w:p>
      <w:pPr>
        <w:spacing w:after="0" w:before="0"/>
        <w:ind w:left="227"/>
        <w:shd w:val="clear" w:color="auto" w:fill="F0F0F0"/>
      </w:pPr>
      <w:r>
        <w:rPr>
          <w:rFonts w:ascii="Consolas" w:hAnsi="Consolas" w:eastAsia="Consolas"/>
          <w:sz w:val="17"/>
        </w:rPr>
        <w:t xml:space="preserve">        "old_dest": np.zeros(e), "new_dest": np.where(credited, taken, 0.0), "fraud": np.ones(e, dtype=np.int8),</w:t>
      </w:r>
    </w:p>
    <w:p>
      <w:pPr>
        <w:spacing w:after="0" w:before="0"/>
        <w:ind w:left="227"/>
        <w:shd w:val="clear" w:color="auto" w:fill="F0F0F0"/>
      </w:pPr>
      <w:r>
        <w:rPr>
          <w:rFonts w:ascii="Consolas" w:hAnsi="Consolas" w:eastAsia="Consolas"/>
          <w:sz w:val="17"/>
        </w:rPr>
        <w:t xml:space="preserve">    }</w:t>
      </w:r>
    </w:p>
    <w:p>
      <w:pPr>
        <w:spacing w:after="40"/>
      </w:pPr>
    </w:p>
    <w:p>
      <w:r>
        <w:rPr>
          <w:b w:val="0"/>
          <w:i w:val="0"/>
        </w:rPr>
        <w:t>What this code does: it picks the victims' balances (a log-normal curve), decides which frauds are partial (15%) or direct (20%), builds the 'transfer' leg (victim to mule, victim's balance goes to zero) and the 'cash-out' leg (the mule withdraws the same amount). Mules come from a small pool so they repeat.</w:t>
      </w:r>
    </w:p>
    <w:p>
      <w:r>
        <w:br w:type="page"/>
      </w:r>
    </w:p>
    <w:p>
      <w:pPr>
        <w:pStyle w:val="Heading1"/>
      </w:pPr>
      <w:r>
        <w:t>4. The tech stack: what, why, and what we did not use</w:t>
      </w:r>
    </w:p>
    <w:p>
      <w:r>
        <w:rPr>
          <w:b w:val="0"/>
          <w:i w:val="0"/>
        </w:rPr>
        <w:t>A 'tech stack' is the set of technologies used. Here they are with plain explanations. For each one, memorise the 'why' line.</w:t>
      </w:r>
    </w:p>
    <w:tbl>
      <w:tblPr>
        <w:tblStyle w:val="TableGrid"/>
        <w:tblW w:type="auto" w:w="0"/>
        <w:tblLook w:firstColumn="1" w:firstRow="1" w:lastColumn="0" w:lastRow="0" w:noHBand="0" w:noVBand="1" w:val="04A0"/>
      </w:tblPr>
      <w:tblGrid>
        <w:gridCol w:w="2493"/>
        <w:gridCol w:w="2493"/>
        <w:gridCol w:w="2493"/>
        <w:gridCol w:w="2493"/>
      </w:tblGrid>
      <w:tr>
        <w:tc>
          <w:tcPr>
            <w:tcW w:type="dxa" w:w="1814"/>
            <w:shd w:val="clear" w:color="auto" w:fill="1F4E79"/>
          </w:tcPr>
          <w:p>
            <w:r/>
            <w:r>
              <w:rPr>
                <w:b/>
                <w:color w:val="FFFFFF"/>
                <w:sz w:val="19"/>
              </w:rPr>
              <w:t>Technology</w:t>
            </w:r>
          </w:p>
        </w:tc>
        <w:tc>
          <w:tcPr>
            <w:tcW w:type="dxa" w:w="2551"/>
            <w:shd w:val="clear" w:color="auto" w:fill="1F4E79"/>
          </w:tcPr>
          <w:p>
            <w:r/>
            <w:r>
              <w:rPr>
                <w:b/>
                <w:color w:val="FFFFFF"/>
                <w:sz w:val="19"/>
              </w:rPr>
              <w:t>What it is (plain words)</w:t>
            </w:r>
          </w:p>
        </w:tc>
        <w:tc>
          <w:tcPr>
            <w:tcW w:type="dxa" w:w="3572"/>
            <w:shd w:val="clear" w:color="auto" w:fill="1F4E79"/>
          </w:tcPr>
          <w:p>
            <w:r/>
            <w:r>
              <w:rPr>
                <w:b/>
                <w:color w:val="FFFFFF"/>
                <w:sz w:val="19"/>
              </w:rPr>
              <w:t>Why we use it</w:t>
            </w:r>
          </w:p>
        </w:tc>
        <w:tc>
          <w:tcPr>
            <w:tcW w:type="dxa" w:w="1701"/>
            <w:shd w:val="clear" w:color="auto" w:fill="1F4E79"/>
          </w:tcPr>
          <w:p>
            <w:r/>
            <w:r>
              <w:rPr>
                <w:b/>
                <w:color w:val="FFFFFF"/>
                <w:sz w:val="19"/>
              </w:rPr>
              <w:t>Where</w:t>
            </w:r>
          </w:p>
        </w:tc>
      </w:tr>
      <w:tr>
        <w:tc>
          <w:tcPr>
            <w:tcW w:type="dxa" w:w="1814"/>
          </w:tcPr>
          <w:p>
            <w:r/>
            <w:r>
              <w:rPr>
                <w:b/>
                <w:i w:val="0"/>
                <w:sz w:val="19"/>
              </w:rPr>
              <w:t>Python 3.13</w:t>
            </w:r>
          </w:p>
        </w:tc>
        <w:tc>
          <w:tcPr>
            <w:tcW w:type="dxa" w:w="2551"/>
          </w:tcPr>
          <w:p>
            <w:r/>
            <w:r>
              <w:rPr>
                <w:b w:val="0"/>
                <w:i w:val="0"/>
                <w:sz w:val="19"/>
              </w:rPr>
              <w:t>General-purpose programming language.</w:t>
            </w:r>
          </w:p>
        </w:tc>
        <w:tc>
          <w:tcPr>
            <w:tcW w:type="dxa" w:w="3572"/>
          </w:tcPr>
          <w:p>
            <w:r/>
            <w:r>
              <w:rPr>
                <w:b w:val="0"/>
                <w:i w:val="0"/>
                <w:sz w:val="19"/>
              </w:rPr>
              <w:t>Everything in data and ML has Python libraries. One language for pipeline, API and scripts.</w:t>
            </w:r>
          </w:p>
        </w:tc>
        <w:tc>
          <w:tcPr>
            <w:tcW w:type="dxa" w:w="1701"/>
          </w:tcPr>
          <w:p>
            <w:r/>
            <w:r>
              <w:rPr>
                <w:b w:val="0"/>
                <w:i w:val="0"/>
                <w:sz w:val="19"/>
              </w:rPr>
              <w:t>all .py files</w:t>
            </w:r>
          </w:p>
        </w:tc>
      </w:tr>
      <w:tr>
        <w:tc>
          <w:tcPr>
            <w:tcW w:type="dxa" w:w="1814"/>
          </w:tcPr>
          <w:p>
            <w:r/>
            <w:r>
              <w:rPr>
                <w:b/>
                <w:i w:val="0"/>
                <w:sz w:val="19"/>
              </w:rPr>
              <w:t>Apache Spark 3.5.3 (PySpark)</w:t>
            </w:r>
          </w:p>
        </w:tc>
        <w:tc>
          <w:tcPr>
            <w:tcW w:type="dxa" w:w="2551"/>
          </w:tcPr>
          <w:p>
            <w:r/>
            <w:r>
              <w:rPr>
                <w:b w:val="0"/>
                <w:i w:val="0"/>
                <w:sz w:val="19"/>
              </w:rPr>
              <w:t>Engine that processes huge tables by splitting them across CPU cores or machines.</w:t>
            </w:r>
          </w:p>
        </w:tc>
        <w:tc>
          <w:tcPr>
            <w:tcW w:type="dxa" w:w="3572"/>
          </w:tcPr>
          <w:p>
            <w:r/>
            <w:r>
              <w:rPr>
                <w:b w:val="0"/>
                <w:i w:val="0"/>
                <w:sz w:val="19"/>
              </w:rPr>
              <w:t>The core Big Data tool. Reads 6.36M rows in seconds, runs SQL and ML on all of it. The same code would run on a cluster.</w:t>
            </w:r>
          </w:p>
        </w:tc>
        <w:tc>
          <w:tcPr>
            <w:tcW w:type="dxa" w:w="1701"/>
          </w:tcPr>
          <w:p>
            <w:r/>
            <w:r>
              <w:rPr>
                <w:b w:val="0"/>
                <w:i w:val="0"/>
                <w:sz w:val="19"/>
              </w:rPr>
              <w:t>spark_jobs/</w:t>
            </w:r>
          </w:p>
        </w:tc>
      </w:tr>
      <w:tr>
        <w:tc>
          <w:tcPr>
            <w:tcW w:type="dxa" w:w="1814"/>
          </w:tcPr>
          <w:p>
            <w:r/>
            <w:r>
              <w:rPr>
                <w:b/>
                <w:i w:val="0"/>
                <w:sz w:val="19"/>
              </w:rPr>
              <w:t>Spark SQL</w:t>
            </w:r>
          </w:p>
        </w:tc>
        <w:tc>
          <w:tcPr>
            <w:tcW w:type="dxa" w:w="2551"/>
          </w:tcPr>
          <w:p>
            <w:r/>
            <w:r>
              <w:rPr>
                <w:b w:val="0"/>
                <w:i w:val="0"/>
                <w:sz w:val="19"/>
              </w:rPr>
              <w:t>Spark's way to run SQL queries on big data.</w:t>
            </w:r>
          </w:p>
        </w:tc>
        <w:tc>
          <w:tcPr>
            <w:tcW w:type="dxa" w:w="3572"/>
          </w:tcPr>
          <w:p>
            <w:r/>
            <w:r>
              <w:rPr>
                <w:b w:val="0"/>
                <w:i w:val="0"/>
                <w:sz w:val="19"/>
              </w:rPr>
              <w:t>Declarative, readable analytics (7 queries).</w:t>
            </w:r>
          </w:p>
        </w:tc>
        <w:tc>
          <w:tcPr>
            <w:tcW w:type="dxa" w:w="1701"/>
          </w:tcPr>
          <w:p>
            <w:r/>
            <w:r>
              <w:rPr>
                <w:b w:val="0"/>
                <w:i w:val="0"/>
                <w:sz w:val="19"/>
              </w:rPr>
              <w:t>spark_jobs/analytics.py</w:t>
            </w:r>
          </w:p>
        </w:tc>
      </w:tr>
      <w:tr>
        <w:tc>
          <w:tcPr>
            <w:tcW w:type="dxa" w:w="1814"/>
          </w:tcPr>
          <w:p>
            <w:r/>
            <w:r>
              <w:rPr>
                <w:b/>
                <w:i w:val="0"/>
                <w:sz w:val="19"/>
              </w:rPr>
              <w:t>Spark MLlib</w:t>
            </w:r>
          </w:p>
        </w:tc>
        <w:tc>
          <w:tcPr>
            <w:tcW w:type="dxa" w:w="2551"/>
          </w:tcPr>
          <w:p>
            <w:r/>
            <w:r>
              <w:rPr>
                <w:b w:val="0"/>
                <w:i w:val="0"/>
                <w:sz w:val="19"/>
              </w:rPr>
              <w:t>Spark's machine-learning library.</w:t>
            </w:r>
          </w:p>
        </w:tc>
        <w:tc>
          <w:tcPr>
            <w:tcW w:type="dxa" w:w="3572"/>
          </w:tcPr>
          <w:p>
            <w:r/>
            <w:r>
              <w:rPr>
                <w:b w:val="0"/>
                <w:i w:val="0"/>
                <w:sz w:val="19"/>
              </w:rPr>
              <w:t>Trains the model where the data is, no copying 6M rows into another library.</w:t>
            </w:r>
          </w:p>
        </w:tc>
        <w:tc>
          <w:tcPr>
            <w:tcW w:type="dxa" w:w="1701"/>
          </w:tcPr>
          <w:p>
            <w:r/>
            <w:r>
              <w:rPr>
                <w:b w:val="0"/>
                <w:i w:val="0"/>
                <w:sz w:val="19"/>
              </w:rPr>
              <w:t>spark_jobs/train_model.py</w:t>
            </w:r>
          </w:p>
        </w:tc>
      </w:tr>
      <w:tr>
        <w:tc>
          <w:tcPr>
            <w:tcW w:type="dxa" w:w="1814"/>
          </w:tcPr>
          <w:p>
            <w:r/>
            <w:r>
              <w:rPr>
                <w:b/>
                <w:i w:val="0"/>
                <w:sz w:val="19"/>
              </w:rPr>
              <w:t>Parquet</w:t>
            </w:r>
          </w:p>
        </w:tc>
        <w:tc>
          <w:tcPr>
            <w:tcW w:type="dxa" w:w="2551"/>
          </w:tcPr>
          <w:p>
            <w:r/>
            <w:r>
              <w:rPr>
                <w:b w:val="0"/>
                <w:i w:val="0"/>
                <w:sz w:val="19"/>
              </w:rPr>
              <w:t>A compressed, column-by-column file format.</w:t>
            </w:r>
          </w:p>
        </w:tc>
        <w:tc>
          <w:tcPr>
            <w:tcW w:type="dxa" w:w="3572"/>
          </w:tcPr>
          <w:p>
            <w:r/>
            <w:r>
              <w:rPr>
                <w:b w:val="0"/>
                <w:i w:val="0"/>
                <w:sz w:val="19"/>
              </w:rPr>
              <w:t>Smaller than CSV (304 MB vs 471 MB), reads only the columns a query needs, partitioned by type.</w:t>
            </w:r>
          </w:p>
        </w:tc>
        <w:tc>
          <w:tcPr>
            <w:tcW w:type="dxa" w:w="1701"/>
          </w:tcPr>
          <w:p>
            <w:r/>
            <w:r>
              <w:rPr>
                <w:b w:val="0"/>
                <w:i w:val="0"/>
                <w:sz w:val="19"/>
              </w:rPr>
              <w:t>data/lake/</w:t>
            </w:r>
          </w:p>
        </w:tc>
      </w:tr>
      <w:tr>
        <w:tc>
          <w:tcPr>
            <w:tcW w:type="dxa" w:w="1814"/>
          </w:tcPr>
          <w:p>
            <w:r/>
            <w:r>
              <w:rPr>
                <w:b/>
                <w:i w:val="0"/>
                <w:sz w:val="19"/>
              </w:rPr>
              <w:t>MongoDB</w:t>
            </w:r>
          </w:p>
        </w:tc>
        <w:tc>
          <w:tcPr>
            <w:tcW w:type="dxa" w:w="2551"/>
          </w:tcPr>
          <w:p>
            <w:r/>
            <w:r>
              <w:rPr>
                <w:b w:val="0"/>
                <w:i w:val="0"/>
                <w:sz w:val="19"/>
              </w:rPr>
              <w:t>Document database: stores JSON-like records.</w:t>
            </w:r>
          </w:p>
        </w:tc>
        <w:tc>
          <w:tcPr>
            <w:tcW w:type="dxa" w:w="3572"/>
          </w:tcPr>
          <w:p>
            <w:r/>
            <w:r>
              <w:rPr>
                <w:b w:val="0"/>
                <w:i w:val="0"/>
                <w:sz w:val="19"/>
              </w:rPr>
              <w:t>Cases are nested (notes, history inside one record). Has expiry (TTL) and unique-rule indexes. Free cloud tier exists.</w:t>
            </w:r>
          </w:p>
        </w:tc>
        <w:tc>
          <w:tcPr>
            <w:tcW w:type="dxa" w:w="1701"/>
          </w:tcPr>
          <w:p>
            <w:r/>
            <w:r>
              <w:rPr>
                <w:b w:val="0"/>
                <w:i w:val="0"/>
                <w:sz w:val="19"/>
              </w:rPr>
              <w:t>backend/app/db.py, cases.py</w:t>
            </w:r>
          </w:p>
        </w:tc>
      </w:tr>
      <w:tr>
        <w:tc>
          <w:tcPr>
            <w:tcW w:type="dxa" w:w="1814"/>
          </w:tcPr>
          <w:p>
            <w:r/>
            <w:r>
              <w:rPr>
                <w:b/>
                <w:i w:val="0"/>
                <w:sz w:val="19"/>
              </w:rPr>
              <w:t>PyMongo</w:t>
            </w:r>
          </w:p>
        </w:tc>
        <w:tc>
          <w:tcPr>
            <w:tcW w:type="dxa" w:w="2551"/>
          </w:tcPr>
          <w:p>
            <w:r/>
            <w:r>
              <w:rPr>
                <w:b w:val="0"/>
                <w:i w:val="0"/>
                <w:sz w:val="19"/>
              </w:rPr>
              <w:t>Python driver for MongoDB.</w:t>
            </w:r>
          </w:p>
        </w:tc>
        <w:tc>
          <w:tcPr>
            <w:tcW w:type="dxa" w:w="3572"/>
          </w:tcPr>
          <w:p>
            <w:r/>
            <w:r>
              <w:rPr>
                <w:b w:val="0"/>
                <w:i w:val="0"/>
                <w:sz w:val="19"/>
              </w:rPr>
              <w:t>Official way to talk to MongoDB from Python.</w:t>
            </w:r>
          </w:p>
        </w:tc>
        <w:tc>
          <w:tcPr>
            <w:tcW w:type="dxa" w:w="1701"/>
          </w:tcPr>
          <w:p>
            <w:r/>
            <w:r>
              <w:rPr>
                <w:b w:val="0"/>
                <w:i w:val="0"/>
                <w:sz w:val="19"/>
              </w:rPr>
              <w:t>backend/app/</w:t>
            </w:r>
          </w:p>
        </w:tc>
      </w:tr>
      <w:tr>
        <w:tc>
          <w:tcPr>
            <w:tcW w:type="dxa" w:w="1814"/>
          </w:tcPr>
          <w:p>
            <w:r/>
            <w:r>
              <w:rPr>
                <w:b/>
                <w:i w:val="0"/>
                <w:sz w:val="19"/>
              </w:rPr>
              <w:t>DuckDB 1.5</w:t>
            </w:r>
          </w:p>
        </w:tc>
        <w:tc>
          <w:tcPr>
            <w:tcW w:type="dxa" w:w="2551"/>
          </w:tcPr>
          <w:p>
            <w:r/>
            <w:r>
              <w:rPr>
                <w:b w:val="0"/>
                <w:i w:val="0"/>
                <w:sz w:val="19"/>
              </w:rPr>
              <w:t>A fast SQL database that runs inside our program (no separate server) and is built for analytics.</w:t>
            </w:r>
          </w:p>
        </w:tc>
        <w:tc>
          <w:tcPr>
            <w:tcW w:type="dxa" w:w="3572"/>
          </w:tcPr>
          <w:p>
            <w:r/>
            <w:r>
              <w:rPr>
                <w:b w:val="0"/>
                <w:i w:val="0"/>
                <w:sz w:val="19"/>
              </w:rPr>
              <w:t>Gives millisecond account lookups over 6.36M rows using an index. See 4.2.</w:t>
            </w:r>
          </w:p>
        </w:tc>
        <w:tc>
          <w:tcPr>
            <w:tcW w:type="dxa" w:w="1701"/>
          </w:tcPr>
          <w:p>
            <w:r/>
            <w:r>
              <w:rPr>
                <w:b w:val="0"/>
                <w:i w:val="0"/>
                <w:sz w:val="19"/>
              </w:rPr>
              <w:t>serving/, backend/app/search.py</w:t>
            </w:r>
          </w:p>
        </w:tc>
      </w:tr>
      <w:tr>
        <w:tc>
          <w:tcPr>
            <w:tcW w:type="dxa" w:w="1814"/>
          </w:tcPr>
          <w:p>
            <w:r/>
            <w:r>
              <w:rPr>
                <w:b/>
                <w:i w:val="0"/>
                <w:sz w:val="19"/>
              </w:rPr>
              <w:t>FastAPI + Uvicorn</w:t>
            </w:r>
          </w:p>
        </w:tc>
        <w:tc>
          <w:tcPr>
            <w:tcW w:type="dxa" w:w="2551"/>
          </w:tcPr>
          <w:p>
            <w:r/>
            <w:r>
              <w:rPr>
                <w:b w:val="0"/>
                <w:i w:val="0"/>
                <w:sz w:val="19"/>
              </w:rPr>
              <w:t>FastAPI builds the web API; Uvicorn is the server that runs it.</w:t>
            </w:r>
          </w:p>
        </w:tc>
        <w:tc>
          <w:tcPr>
            <w:tcW w:type="dxa" w:w="3572"/>
          </w:tcPr>
          <w:p>
            <w:r/>
            <w:r>
              <w:rPr>
                <w:b w:val="0"/>
                <w:i w:val="0"/>
                <w:sz w:val="19"/>
              </w:rPr>
              <w:t>Automatic input validation, automatic documentation page, fast. See chapter 7.</w:t>
            </w:r>
          </w:p>
        </w:tc>
        <w:tc>
          <w:tcPr>
            <w:tcW w:type="dxa" w:w="1701"/>
          </w:tcPr>
          <w:p>
            <w:r/>
            <w:r>
              <w:rPr>
                <w:b w:val="0"/>
                <w:i w:val="0"/>
                <w:sz w:val="19"/>
              </w:rPr>
              <w:t>backend/app/main.py</w:t>
            </w:r>
          </w:p>
        </w:tc>
      </w:tr>
      <w:tr>
        <w:tc>
          <w:tcPr>
            <w:tcW w:type="dxa" w:w="1814"/>
          </w:tcPr>
          <w:p>
            <w:r/>
            <w:r>
              <w:rPr>
                <w:b/>
                <w:i w:val="0"/>
                <w:sz w:val="19"/>
              </w:rPr>
              <w:t>Pydantic</w:t>
            </w:r>
          </w:p>
        </w:tc>
        <w:tc>
          <w:tcPr>
            <w:tcW w:type="dxa" w:w="2551"/>
          </w:tcPr>
          <w:p>
            <w:r/>
            <w:r>
              <w:rPr>
                <w:b w:val="0"/>
                <w:i w:val="0"/>
                <w:sz w:val="19"/>
              </w:rPr>
              <w:t>Describes the shape of data and checks it.</w:t>
            </w:r>
          </w:p>
        </w:tc>
        <w:tc>
          <w:tcPr>
            <w:tcW w:type="dxa" w:w="3572"/>
          </w:tcPr>
          <w:p>
            <w:r/>
            <w:r>
              <w:rPr>
                <w:b w:val="0"/>
                <w:i w:val="0"/>
                <w:sz w:val="19"/>
              </w:rPr>
              <w:t>Rejects bad input (negative amounts, wrong types) before it reaches the database.</w:t>
            </w:r>
          </w:p>
        </w:tc>
        <w:tc>
          <w:tcPr>
            <w:tcW w:type="dxa" w:w="1701"/>
          </w:tcPr>
          <w:p>
            <w:r/>
            <w:r>
              <w:rPr>
                <w:b w:val="0"/>
                <w:i w:val="0"/>
                <w:sz w:val="19"/>
              </w:rPr>
              <w:t>main.py, cases.py</w:t>
            </w:r>
          </w:p>
        </w:tc>
      </w:tr>
      <w:tr>
        <w:tc>
          <w:tcPr>
            <w:tcW w:type="dxa" w:w="1814"/>
          </w:tcPr>
          <w:p>
            <w:r/>
            <w:r>
              <w:rPr>
                <w:b/>
                <w:i w:val="0"/>
                <w:sz w:val="19"/>
              </w:rPr>
              <w:t>NumPy</w:t>
            </w:r>
          </w:p>
        </w:tc>
        <w:tc>
          <w:tcPr>
            <w:tcW w:type="dxa" w:w="2551"/>
          </w:tcPr>
          <w:p>
            <w:r/>
            <w:r>
              <w:rPr>
                <w:b w:val="0"/>
                <w:i w:val="0"/>
                <w:sz w:val="19"/>
              </w:rPr>
              <w:t>Fast numeric arrays in Python.</w:t>
            </w:r>
          </w:p>
        </w:tc>
        <w:tc>
          <w:tcPr>
            <w:tcW w:type="dxa" w:w="3572"/>
          </w:tcPr>
          <w:p>
            <w:r/>
            <w:r>
              <w:rPr>
                <w:b w:val="0"/>
                <w:i w:val="0"/>
                <w:sz w:val="19"/>
              </w:rPr>
              <w:t>Scores the 60 trees on millions of rows quickly without Spark (426,000 rows per second).</w:t>
            </w:r>
          </w:p>
        </w:tc>
        <w:tc>
          <w:tcPr>
            <w:tcW w:type="dxa" w:w="1701"/>
          </w:tcPr>
          <w:p>
            <w:r/>
            <w:r>
              <w:rPr>
                <w:b w:val="0"/>
                <w:i w:val="0"/>
                <w:sz w:val="19"/>
              </w:rPr>
              <w:t>backend/app/forest.py</w:t>
            </w:r>
          </w:p>
        </w:tc>
      </w:tr>
      <w:tr>
        <w:tc>
          <w:tcPr>
            <w:tcW w:type="dxa" w:w="1814"/>
          </w:tcPr>
          <w:p>
            <w:r/>
            <w:r>
              <w:rPr>
                <w:b/>
                <w:i w:val="0"/>
                <w:sz w:val="19"/>
              </w:rPr>
              <w:t>PyArrow</w:t>
            </w:r>
          </w:p>
        </w:tc>
        <w:tc>
          <w:tcPr>
            <w:tcW w:type="dxa" w:w="2551"/>
          </w:tcPr>
          <w:p>
            <w:r/>
            <w:r>
              <w:rPr>
                <w:b w:val="0"/>
                <w:i w:val="0"/>
                <w:sz w:val="19"/>
              </w:rPr>
              <w:t>Library for columnar data and fast CSV reading.</w:t>
            </w:r>
          </w:p>
        </w:tc>
        <w:tc>
          <w:tcPr>
            <w:tcW w:type="dxa" w:w="3572"/>
          </w:tcPr>
          <w:p>
            <w:r/>
            <w:r>
              <w:rPr>
                <w:b w:val="0"/>
                <w:i w:val="0"/>
                <w:sz w:val="19"/>
              </w:rPr>
              <w:t>Streams a 500 MB upload in blocks so memory stays flat.</w:t>
            </w:r>
          </w:p>
        </w:tc>
        <w:tc>
          <w:tcPr>
            <w:tcW w:type="dxa" w:w="1701"/>
          </w:tcPr>
          <w:p>
            <w:r/>
            <w:r>
              <w:rPr>
                <w:b w:val="0"/>
                <w:i w:val="0"/>
                <w:sz w:val="19"/>
              </w:rPr>
              <w:t>backend/app/uploads.py</w:t>
            </w:r>
          </w:p>
        </w:tc>
      </w:tr>
      <w:tr>
        <w:tc>
          <w:tcPr>
            <w:tcW w:type="dxa" w:w="1814"/>
          </w:tcPr>
          <w:p>
            <w:r/>
            <w:r>
              <w:rPr>
                <w:b/>
                <w:i w:val="0"/>
                <w:sz w:val="19"/>
              </w:rPr>
              <w:t>HTML, CSS, JavaScript</w:t>
            </w:r>
          </w:p>
        </w:tc>
        <w:tc>
          <w:tcPr>
            <w:tcW w:type="dxa" w:w="2551"/>
          </w:tcPr>
          <w:p>
            <w:r/>
            <w:r>
              <w:rPr>
                <w:b w:val="0"/>
                <w:i w:val="0"/>
                <w:sz w:val="19"/>
              </w:rPr>
              <w:t>The browser page, its look, its behaviour.</w:t>
            </w:r>
          </w:p>
        </w:tc>
        <w:tc>
          <w:tcPr>
            <w:tcW w:type="dxa" w:w="3572"/>
          </w:tcPr>
          <w:p>
            <w:r/>
            <w:r>
              <w:rPr>
                <w:b w:val="0"/>
                <w:i w:val="0"/>
                <w:sz w:val="19"/>
              </w:rPr>
              <w:t>No framework: simple, readable, nothing to install.</w:t>
            </w:r>
          </w:p>
        </w:tc>
        <w:tc>
          <w:tcPr>
            <w:tcW w:type="dxa" w:w="1701"/>
          </w:tcPr>
          <w:p>
            <w:r/>
            <w:r>
              <w:rPr>
                <w:b w:val="0"/>
                <w:i w:val="0"/>
                <w:sz w:val="19"/>
              </w:rPr>
              <w:t>frontend/</w:t>
            </w:r>
          </w:p>
        </w:tc>
      </w:tr>
      <w:tr>
        <w:tc>
          <w:tcPr>
            <w:tcW w:type="dxa" w:w="1814"/>
          </w:tcPr>
          <w:p>
            <w:r/>
            <w:r>
              <w:rPr>
                <w:b/>
                <w:i w:val="0"/>
                <w:sz w:val="19"/>
              </w:rPr>
              <w:t>Chart.js</w:t>
            </w:r>
          </w:p>
        </w:tc>
        <w:tc>
          <w:tcPr>
            <w:tcW w:type="dxa" w:w="2551"/>
          </w:tcPr>
          <w:p>
            <w:r/>
            <w:r>
              <w:rPr>
                <w:b w:val="0"/>
                <w:i w:val="0"/>
                <w:sz w:val="19"/>
              </w:rPr>
              <w:t>Small chart library.</w:t>
            </w:r>
          </w:p>
        </w:tc>
        <w:tc>
          <w:tcPr>
            <w:tcW w:type="dxa" w:w="3572"/>
          </w:tcPr>
          <w:p>
            <w:r/>
            <w:r>
              <w:rPr>
                <w:b w:val="0"/>
                <w:i w:val="0"/>
                <w:sz w:val="19"/>
              </w:rPr>
              <w:t>All the charts. Bundled in the repo, so it works offline.</w:t>
            </w:r>
          </w:p>
        </w:tc>
        <w:tc>
          <w:tcPr>
            <w:tcW w:type="dxa" w:w="1701"/>
          </w:tcPr>
          <w:p>
            <w:r/>
            <w:r>
              <w:rPr>
                <w:b w:val="0"/>
                <w:i w:val="0"/>
                <w:sz w:val="19"/>
              </w:rPr>
              <w:t>frontend/vendor/</w:t>
            </w:r>
          </w:p>
        </w:tc>
      </w:tr>
      <w:tr>
        <w:tc>
          <w:tcPr>
            <w:tcW w:type="dxa" w:w="1814"/>
          </w:tcPr>
          <w:p>
            <w:r/>
            <w:r>
              <w:rPr>
                <w:b/>
                <w:i w:val="0"/>
                <w:sz w:val="19"/>
              </w:rPr>
              <w:t>pytest + httpx</w:t>
            </w:r>
          </w:p>
        </w:tc>
        <w:tc>
          <w:tcPr>
            <w:tcW w:type="dxa" w:w="2551"/>
          </w:tcPr>
          <w:p>
            <w:r/>
            <w:r>
              <w:rPr>
                <w:b w:val="0"/>
                <w:i w:val="0"/>
                <w:sz w:val="19"/>
              </w:rPr>
              <w:t>Automatic testing tools.</w:t>
            </w:r>
          </w:p>
        </w:tc>
        <w:tc>
          <w:tcPr>
            <w:tcW w:type="dxa" w:w="3572"/>
          </w:tcPr>
          <w:p>
            <w:r/>
            <w:r>
              <w:rPr>
                <w:b w:val="0"/>
                <w:i w:val="0"/>
                <w:sz w:val="19"/>
              </w:rPr>
              <w:t>144 tests prove it works (scoring, search, cases, uploads).</w:t>
            </w:r>
          </w:p>
        </w:tc>
        <w:tc>
          <w:tcPr>
            <w:tcW w:type="dxa" w:w="1701"/>
          </w:tcPr>
          <w:p>
            <w:r/>
            <w:r>
              <w:rPr>
                <w:b w:val="0"/>
                <w:i w:val="0"/>
                <w:sz w:val="19"/>
              </w:rPr>
              <w:t>tests/</w:t>
            </w:r>
          </w:p>
        </w:tc>
      </w:tr>
      <w:tr>
        <w:tc>
          <w:tcPr>
            <w:tcW w:type="dxa" w:w="1814"/>
          </w:tcPr>
          <w:p>
            <w:r/>
            <w:r>
              <w:rPr>
                <w:b/>
                <w:i w:val="0"/>
                <w:sz w:val="19"/>
              </w:rPr>
              <w:t>Docker</w:t>
            </w:r>
          </w:p>
        </w:tc>
        <w:tc>
          <w:tcPr>
            <w:tcW w:type="dxa" w:w="2551"/>
          </w:tcPr>
          <w:p>
            <w:r/>
            <w:r>
              <w:rPr>
                <w:b w:val="0"/>
                <w:i w:val="0"/>
                <w:sz w:val="19"/>
              </w:rPr>
              <w:t>Packages the app and its settings into a container.</w:t>
            </w:r>
          </w:p>
        </w:tc>
        <w:tc>
          <w:tcPr>
            <w:tcW w:type="dxa" w:w="3572"/>
          </w:tcPr>
          <w:p>
            <w:r/>
            <w:r>
              <w:rPr>
                <w:b w:val="0"/>
                <w:i w:val="0"/>
                <w:sz w:val="19"/>
              </w:rPr>
              <w:t>Reproducible hosting on Hugging Face.</w:t>
            </w:r>
          </w:p>
        </w:tc>
        <w:tc>
          <w:tcPr>
            <w:tcW w:type="dxa" w:w="1701"/>
          </w:tcPr>
          <w:p>
            <w:r/>
            <w:r>
              <w:rPr>
                <w:b w:val="0"/>
                <w:i w:val="0"/>
                <w:sz w:val="19"/>
              </w:rPr>
              <w:t>Dockerfile</w:t>
            </w:r>
          </w:p>
        </w:tc>
      </w:tr>
      <w:tr>
        <w:tc>
          <w:tcPr>
            <w:tcW w:type="dxa" w:w="1814"/>
          </w:tcPr>
          <w:p>
            <w:r/>
            <w:r>
              <w:rPr>
                <w:b/>
                <w:i w:val="0"/>
                <w:sz w:val="19"/>
              </w:rPr>
              <w:t>Java 17</w:t>
            </w:r>
          </w:p>
        </w:tc>
        <w:tc>
          <w:tcPr>
            <w:tcW w:type="dxa" w:w="2551"/>
          </w:tcPr>
          <w:p>
            <w:r/>
            <w:r>
              <w:rPr>
                <w:b w:val="0"/>
                <w:i w:val="0"/>
                <w:sz w:val="19"/>
              </w:rPr>
              <w:t>Needed by Spark (Spark runs on the Java Virtual Machine).</w:t>
            </w:r>
          </w:p>
        </w:tc>
        <w:tc>
          <w:tcPr>
            <w:tcW w:type="dxa" w:w="3572"/>
          </w:tcPr>
          <w:p>
            <w:r/>
            <w:r>
              <w:rPr>
                <w:b w:val="0"/>
                <w:i w:val="0"/>
                <w:sz w:val="19"/>
              </w:rPr>
              <w:t>Only needed to rebuild the data, not to run the website.</w:t>
            </w:r>
          </w:p>
        </w:tc>
        <w:tc>
          <w:tcPr>
            <w:tcW w:type="dxa" w:w="1701"/>
          </w:tcPr>
          <w:p>
            <w:r/>
            <w:r>
              <w:rPr>
                <w:b w:val="0"/>
                <w:i w:val="0"/>
                <w:sz w:val="19"/>
              </w:rPr>
              <w:t>jdk/</w:t>
            </w:r>
          </w:p>
        </w:tc>
      </w:tr>
      <w:tr>
        <w:tc>
          <w:tcPr>
            <w:tcW w:type="dxa" w:w="1814"/>
          </w:tcPr>
          <w:p>
            <w:r/>
            <w:r>
              <w:rPr>
                <w:b/>
                <w:i w:val="0"/>
                <w:sz w:val="19"/>
              </w:rPr>
              <w:t>Git + GitHub</w:t>
            </w:r>
          </w:p>
        </w:tc>
        <w:tc>
          <w:tcPr>
            <w:tcW w:type="dxa" w:w="2551"/>
          </w:tcPr>
          <w:p>
            <w:r/>
            <w:r>
              <w:rPr>
                <w:b w:val="0"/>
                <w:i w:val="0"/>
                <w:sz w:val="19"/>
              </w:rPr>
              <w:t>Version control and hosting for the code.</w:t>
            </w:r>
          </w:p>
        </w:tc>
        <w:tc>
          <w:tcPr>
            <w:tcW w:type="dxa" w:w="3572"/>
          </w:tcPr>
          <w:p>
            <w:r/>
            <w:r>
              <w:rPr>
                <w:b w:val="0"/>
                <w:i w:val="0"/>
                <w:sz w:val="19"/>
              </w:rPr>
              <w:t>History, backup, sharing.</w:t>
            </w:r>
          </w:p>
        </w:tc>
        <w:tc>
          <w:tcPr>
            <w:tcW w:type="dxa" w:w="1701"/>
          </w:tcPr>
          <w:p>
            <w:r/>
            <w:r>
              <w:rPr>
                <w:b w:val="0"/>
                <w:i w:val="0"/>
                <w:sz w:val="19"/>
              </w:rPr>
              <w:t>the repository</w:t>
            </w:r>
          </w:p>
        </w:tc>
      </w:tr>
    </w:tbl>
    <w:p/>
    <w:p>
      <w:pPr>
        <w:pStyle w:val="Heading2"/>
      </w:pPr>
      <w:r>
        <w:t>4.1 Spark in depth</w:t>
      </w:r>
    </w:p>
    <w:p>
      <w:r>
        <w:rPr>
          <w:b/>
          <w:i w:val="0"/>
        </w:rPr>
        <w:t>What it is.</w:t>
      </w:r>
      <w:r>
        <w:rPr>
          <w:b w:val="0"/>
          <w:i w:val="0"/>
        </w:rPr>
        <w:t xml:space="preserve"> Apache Spark is an engine for processing data too big for one program to handle comfortably. It splits a table into </w:t>
      </w:r>
      <w:r>
        <w:rPr>
          <w:b/>
          <w:i w:val="0"/>
        </w:rPr>
        <w:t>partitions</w:t>
      </w:r>
      <w:r>
        <w:rPr>
          <w:b w:val="0"/>
          <w:i w:val="0"/>
        </w:rPr>
        <w:t>, processes partitions in parallel on many CPU cores (or many machines), and combines the results. You write normal-looking code (DataFrames or SQL) and Spark decides how to split the work.</w:t>
      </w:r>
    </w:p>
    <w:p>
      <w:r>
        <w:rPr>
          <w:b/>
          <w:i w:val="0"/>
        </w:rPr>
        <w:t>How it runs here.</w:t>
      </w:r>
      <w:r>
        <w:rPr>
          <w:b w:val="0"/>
          <w:i w:val="0"/>
        </w:rPr>
        <w:t xml:space="preserve"> In 'local mode': one machine, using all its CPU cores as workers. The same code would run unchanged on a cluster (YARN, Kubernetes, Databricks); only the master address changes. Be honest about this if asked.</w:t>
      </w:r>
    </w:p>
    <w:p>
      <w:r>
        <w:rPr>
          <w:b/>
          <w:i w:val="0"/>
        </w:rPr>
        <w:t>Key ideas to know:</w:t>
      </w:r>
    </w:p>
    <w:p>
      <w:pPr>
        <w:pStyle w:val="ListBullet"/>
      </w:pPr>
      <w:r>
        <w:rPr>
          <w:b/>
          <w:i w:val="0"/>
        </w:rPr>
        <w:t>DataFrame:</w:t>
      </w:r>
      <w:r>
        <w:rPr>
          <w:b w:val="0"/>
          <w:i w:val="0"/>
        </w:rPr>
        <w:t xml:space="preserve"> a table-like object. Operations on it are *lazy*: Spark just writes down a plan and runs it when you ask for a result (count, write).</w:t>
      </w:r>
    </w:p>
    <w:p>
      <w:pPr>
        <w:pStyle w:val="ListBullet"/>
      </w:pPr>
      <w:r>
        <w:rPr>
          <w:b/>
          <w:i w:val="0"/>
        </w:rPr>
        <w:t>Catalyst optimiser:</w:t>
      </w:r>
      <w:r>
        <w:rPr>
          <w:b w:val="0"/>
          <w:i w:val="0"/>
        </w:rPr>
        <w:t xml:space="preserve"> Spark rewrites your query to a cheaper plan (read only needed columns, skip folders that cannot match).</w:t>
      </w:r>
    </w:p>
    <w:p>
      <w:pPr>
        <w:pStyle w:val="ListBullet"/>
      </w:pPr>
      <w:r>
        <w:rPr>
          <w:b/>
          <w:i w:val="0"/>
        </w:rPr>
        <w:t>Partitioning:</w:t>
      </w:r>
      <w:r>
        <w:rPr>
          <w:b w:val="0"/>
          <w:i w:val="0"/>
        </w:rPr>
        <w:t xml:space="preserve"> we write the lake partitioned by type, so a query about TRANSFER reads only the type=TRANSFER folder.</w:t>
      </w:r>
    </w:p>
    <w:p>
      <w:pPr>
        <w:pStyle w:val="ListBullet"/>
      </w:pPr>
      <w:r>
        <w:rPr>
          <w:b/>
          <w:i w:val="0"/>
        </w:rPr>
        <w:t>MLlib Pipeline:</w:t>
      </w:r>
      <w:r>
        <w:rPr>
          <w:b w:val="0"/>
          <w:i w:val="0"/>
        </w:rPr>
        <w:t xml:space="preserve"> chains steps (assemble features, scale, train) so training and prediction use the same steps.</w:t>
      </w:r>
    </w:p>
    <w:p>
      <w:r>
        <w:rPr>
          <w:b/>
          <w:i w:val="0"/>
        </w:rPr>
        <w:t>Why Spark and not pandas?</w:t>
      </w:r>
      <w:r>
        <w:rPr>
          <w:b w:val="0"/>
          <w:i w:val="0"/>
        </w:rPr>
        <w:t xml:space="preserve"> pandas loads everything into one process's memory and cannot scale beyond one machine. Spark partitions, optimises and can grow to a cluster. For a Big Data course, Spark is the point.</w:t>
      </w:r>
    </w:p>
    <w:p>
      <w:r>
        <w:rPr>
          <w:b/>
          <w:i w:val="0"/>
        </w:rPr>
        <w:t>What Spark does in our project (all offline, run once):</w:t>
      </w:r>
    </w:p>
    <w:p>
      <w:pPr>
        <w:pStyle w:val="ListNumber"/>
      </w:pPr>
      <w:r>
        <w:rPr>
          <w:b w:val="0"/>
          <w:i w:val="0"/>
        </w:rPr>
        <w:t>ingest.py: reads the CSV, adds columns, writes Parquet.</w:t>
      </w:r>
    </w:p>
    <w:p>
      <w:pPr>
        <w:pStyle w:val="ListNumber"/>
      </w:pPr>
      <w:r>
        <w:rPr>
          <w:b w:val="0"/>
          <w:i w:val="0"/>
        </w:rPr>
        <w:t>analytics.py: 7 SQL analyses, results saved to MongoDB and results/*.json.</w:t>
      </w:r>
    </w:p>
    <w:p>
      <w:pPr>
        <w:pStyle w:val="ListNumber"/>
      </w:pPr>
      <w:r>
        <w:rPr>
          <w:b w:val="0"/>
          <w:i w:val="0"/>
        </w:rPr>
        <w:t>train_model.py: trains Logistic Regression and Random Forest, evaluates them, saves the model.</w:t>
      </w:r>
    </w:p>
    <w:p>
      <w:pPr>
        <w:ind w:left="340"/>
      </w:pPr>
      <w:r>
        <w:rPr>
          <w:b/>
          <w:color w:val="1E6B34"/>
        </w:rPr>
        <w:t xml:space="preserve">Say: </w:t>
      </w:r>
      <w:r>
        <w:rPr>
          <w:b w:val="0"/>
          <w:i/>
        </w:rPr>
        <w:t>Spark does the heavy offline work. The website does not run Spark, because starting Spark for every click would be slow. The website uses the results Spark produced, plus the trained model exported to a form NumPy can run.</w:t>
      </w:r>
    </w:p>
    <w:p>
      <w:pPr>
        <w:pStyle w:val="Heading2"/>
      </w:pPr>
      <w:r>
        <w:t>4.2 DuckDB in depth (what, why, how)</w:t>
      </w:r>
    </w:p>
    <w:p>
      <w:r>
        <w:rPr>
          <w:b/>
          <w:i w:val="0"/>
        </w:rPr>
        <w:t>What it is.</w:t>
      </w:r>
      <w:r>
        <w:rPr>
          <w:b w:val="0"/>
          <w:i w:val="0"/>
        </w:rPr>
        <w:t xml:space="preserve"> DuckDB is a database for analytics that runs </w:t>
      </w:r>
      <w:r>
        <w:rPr>
          <w:b/>
          <w:i w:val="0"/>
        </w:rPr>
        <w:t>inside our Python program</w:t>
      </w:r>
      <w:r>
        <w:rPr>
          <w:b w:val="0"/>
          <w:i w:val="0"/>
        </w:rPr>
        <w:t>, like a library. There is no database server to install or start. Our entire search index is one file: data/search.duckdb (878 MB). People call it 'SQLite for analytics'. It stores data by column, processes many values at a time (vectorised), and can read Parquet files directly.</w:t>
      </w:r>
    </w:p>
    <w:p>
      <w:r>
        <w:rPr>
          <w:b/>
          <w:i w:val="0"/>
        </w:rPr>
        <w:t>The problem it solves.</w:t>
      </w:r>
      <w:r>
        <w:rPr>
          <w:b w:val="0"/>
          <w:i w:val="0"/>
        </w:rPr>
        <w:t xml:space="preserve"> The Explorer must find all transactions of one account among 6.36 million rows in milliseconds. We measured four ways to do the same lookup:</w:t>
      </w:r>
    </w:p>
    <w:tbl>
      <w:tblPr>
        <w:tblStyle w:val="TableGrid"/>
        <w:tblW w:type="auto" w:w="0"/>
        <w:tblLook w:firstColumn="1" w:firstRow="1" w:lastColumn="0" w:lastRow="0" w:noHBand="0" w:noVBand="1" w:val="04A0"/>
      </w:tblPr>
      <w:tblGrid>
        <w:gridCol w:w="3324"/>
        <w:gridCol w:w="3324"/>
        <w:gridCol w:w="3324"/>
      </w:tblGrid>
      <w:tr>
        <w:tc>
          <w:tcPr>
            <w:tcW w:type="dxa" w:w="4252"/>
            <w:shd w:val="clear" w:color="auto" w:fill="1F4E79"/>
          </w:tcPr>
          <w:p>
            <w:r/>
            <w:r>
              <w:rPr>
                <w:b/>
                <w:color w:val="FFFFFF"/>
                <w:sz w:val="19"/>
              </w:rPr>
              <w:t>Method</w:t>
            </w:r>
          </w:p>
        </w:tc>
        <w:tc>
          <w:tcPr>
            <w:tcW w:type="dxa" w:w="1701"/>
            <w:shd w:val="clear" w:color="auto" w:fill="1F4E79"/>
          </w:tcPr>
          <w:p>
            <w:r/>
            <w:r>
              <w:rPr>
                <w:b/>
                <w:color w:val="FFFFFF"/>
                <w:sz w:val="19"/>
              </w:rPr>
              <w:t>Median time</w:t>
            </w:r>
          </w:p>
        </w:tc>
        <w:tc>
          <w:tcPr>
            <w:tcW w:type="dxa" w:w="3685"/>
            <w:shd w:val="clear" w:color="auto" w:fill="1F4E79"/>
          </w:tcPr>
          <w:p>
            <w:r/>
            <w:r>
              <w:rPr>
                <w:b/>
                <w:color w:val="FFFFFF"/>
                <w:sz w:val="19"/>
              </w:rPr>
              <w:t>Comment</w:t>
            </w:r>
          </w:p>
        </w:tc>
      </w:tr>
      <w:tr>
        <w:tc>
          <w:tcPr>
            <w:tcW w:type="dxa" w:w="4252"/>
          </w:tcPr>
          <w:p>
            <w:r/>
            <w:r>
              <w:rPr>
                <w:b/>
                <w:i w:val="0"/>
                <w:sz w:val="19"/>
              </w:rPr>
              <w:t>Spark SQL scanning the whole lake</w:t>
            </w:r>
          </w:p>
        </w:tc>
        <w:tc>
          <w:tcPr>
            <w:tcW w:type="dxa" w:w="1701"/>
          </w:tcPr>
          <w:p>
            <w:r/>
            <w:r>
              <w:rPr>
                <w:b w:val="0"/>
                <w:i w:val="0"/>
                <w:sz w:val="19"/>
              </w:rPr>
              <w:t>1,441 ms</w:t>
            </w:r>
          </w:p>
        </w:tc>
        <w:tc>
          <w:tcPr>
            <w:tcW w:type="dxa" w:w="3685"/>
          </w:tcPr>
          <w:p>
            <w:r/>
            <w:r>
              <w:rPr>
                <w:b w:val="0"/>
                <w:i w:val="0"/>
                <w:sz w:val="19"/>
              </w:rPr>
              <w:t>Spark is built for big batch jobs, not quick lookups; every query rescans.</w:t>
            </w:r>
          </w:p>
        </w:tc>
      </w:tr>
      <w:tr>
        <w:tc>
          <w:tcPr>
            <w:tcW w:type="dxa" w:w="4252"/>
          </w:tcPr>
          <w:p>
            <w:r/>
            <w:r>
              <w:rPr>
                <w:b/>
                <w:i w:val="0"/>
                <w:sz w:val="19"/>
              </w:rPr>
              <w:t>DuckDB reading the Parquet files directly</w:t>
            </w:r>
          </w:p>
        </w:tc>
        <w:tc>
          <w:tcPr>
            <w:tcW w:type="dxa" w:w="1701"/>
          </w:tcPr>
          <w:p>
            <w:r/>
            <w:r>
              <w:rPr>
                <w:b w:val="0"/>
                <w:i w:val="0"/>
                <w:sz w:val="19"/>
              </w:rPr>
              <w:t>276 ms</w:t>
            </w:r>
          </w:p>
        </w:tc>
        <w:tc>
          <w:tcPr>
            <w:tcW w:type="dxa" w:w="3685"/>
          </w:tcPr>
          <w:p>
            <w:r/>
            <w:r>
              <w:rPr>
                <w:b w:val="0"/>
                <w:i w:val="0"/>
                <w:sz w:val="19"/>
              </w:rPr>
              <w:t>Faster, but still reads data.</w:t>
            </w:r>
          </w:p>
        </w:tc>
      </w:tr>
      <w:tr>
        <w:tc>
          <w:tcPr>
            <w:tcW w:type="dxa" w:w="4252"/>
          </w:tcPr>
          <w:p>
            <w:r/>
            <w:r>
              <w:rPr>
                <w:b/>
                <w:i w:val="0"/>
                <w:sz w:val="19"/>
              </w:rPr>
              <w:t>DuckDB table, index switched off</w:t>
            </w:r>
          </w:p>
        </w:tc>
        <w:tc>
          <w:tcPr>
            <w:tcW w:type="dxa" w:w="1701"/>
          </w:tcPr>
          <w:p>
            <w:r/>
            <w:r>
              <w:rPr>
                <w:b w:val="0"/>
                <w:i w:val="0"/>
                <w:sz w:val="19"/>
              </w:rPr>
              <w:t>28 ms</w:t>
            </w:r>
          </w:p>
        </w:tc>
        <w:tc>
          <w:tcPr>
            <w:tcW w:type="dxa" w:w="3685"/>
          </w:tcPr>
          <w:p>
            <w:r/>
            <w:r>
              <w:rPr>
                <w:b w:val="0"/>
                <w:i w:val="0"/>
                <w:sz w:val="19"/>
              </w:rPr>
              <w:t>Columnar scan of the table.</w:t>
            </w:r>
          </w:p>
        </w:tc>
      </w:tr>
      <w:tr>
        <w:tc>
          <w:tcPr>
            <w:tcW w:type="dxa" w:w="4252"/>
          </w:tcPr>
          <w:p>
            <w:r/>
            <w:r>
              <w:rPr>
                <w:b/>
                <w:i w:val="0"/>
                <w:sz w:val="19"/>
              </w:rPr>
              <w:t>DuckDB table with an index (what we use)</w:t>
            </w:r>
          </w:p>
        </w:tc>
        <w:tc>
          <w:tcPr>
            <w:tcW w:type="dxa" w:w="1701"/>
          </w:tcPr>
          <w:p>
            <w:r/>
            <w:r>
              <w:rPr>
                <w:b/>
                <w:i w:val="0"/>
                <w:sz w:val="19"/>
              </w:rPr>
              <w:t>2.5 ms</w:t>
            </w:r>
          </w:p>
        </w:tc>
        <w:tc>
          <w:tcPr>
            <w:tcW w:type="dxa" w:w="3685"/>
          </w:tcPr>
          <w:p>
            <w:r/>
            <w:r>
              <w:rPr>
                <w:b w:val="0"/>
                <w:i w:val="0"/>
                <w:sz w:val="19"/>
              </w:rPr>
              <w:t>Jumps straight to the account. 574 times faster than Spark.</w:t>
            </w:r>
          </w:p>
        </w:tc>
      </w:tr>
    </w:tbl>
    <w:p/>
    <w:p>
      <w:r>
        <w:rPr>
          <w:b/>
          <w:i w:val="0"/>
        </w:rPr>
        <w:t>What is an index?</w:t>
      </w:r>
      <w:r>
        <w:rPr>
          <w:b w:val="0"/>
          <w:i w:val="0"/>
        </w:rPr>
        <w:t xml:space="preserve"> Like the index at the back of a book: instead of reading every page to find a word, you look it up and jump to the page. We create indexes on three columns: the sender account, the receiver account and the transaction id. DuckDB uses an </w:t>
      </w:r>
      <w:r>
        <w:rPr>
          <w:b/>
          <w:i w:val="0"/>
        </w:rPr>
        <w:t>ART index</w:t>
      </w:r>
      <w:r>
        <w:rPr>
          <w:b w:val="0"/>
          <w:i w:val="0"/>
        </w:rPr>
        <w:t xml:space="preserve"> (Adaptive Radix Tree), a tree built on the characters of the key, so it can also find all keys that start with a prefix. That is how the drop-down suggestions work: typing C1305 asks for everything between 'C1305' and 'C1306'.</w:t>
      </w:r>
    </w:p>
    <w:p>
      <w:r>
        <w:rPr>
          <w:b/>
          <w:i w:val="0"/>
        </w:rPr>
        <w:t>Why not another database?</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19"/>
              </w:rPr>
              <w:t>Alternative</w:t>
            </w:r>
          </w:p>
        </w:tc>
        <w:tc>
          <w:tcPr>
            <w:tcW w:type="dxa" w:w="6803"/>
            <w:shd w:val="clear" w:color="auto" w:fill="1F4E79"/>
          </w:tcPr>
          <w:p>
            <w:r/>
            <w:r>
              <w:rPr>
                <w:b/>
                <w:color w:val="FFFFFF"/>
                <w:sz w:val="19"/>
              </w:rPr>
              <w:t>Why not</w:t>
            </w:r>
          </w:p>
        </w:tc>
      </w:tr>
      <w:tr>
        <w:tc>
          <w:tcPr>
            <w:tcW w:type="dxa" w:w="2835"/>
          </w:tcPr>
          <w:p>
            <w:r/>
            <w:r>
              <w:rPr>
                <w:b/>
                <w:i w:val="0"/>
                <w:sz w:val="19"/>
              </w:rPr>
              <w:t>MongoDB for the transactions</w:t>
            </w:r>
          </w:p>
        </w:tc>
        <w:tc>
          <w:tcPr>
            <w:tcW w:type="dxa" w:w="6803"/>
          </w:tcPr>
          <w:p>
            <w:r/>
            <w:r>
              <w:rPr>
                <w:b w:val="0"/>
                <w:i w:val="0"/>
                <w:sz w:val="19"/>
              </w:rPr>
              <w:t>The free Atlas cluster holds 512 MB and our rows would need several GB. It also stores whole documents, which is wasteful for tables of numbers.</w:t>
            </w:r>
          </w:p>
        </w:tc>
      </w:tr>
      <w:tr>
        <w:tc>
          <w:tcPr>
            <w:tcW w:type="dxa" w:w="2835"/>
          </w:tcPr>
          <w:p>
            <w:r/>
            <w:r>
              <w:rPr>
                <w:b/>
                <w:i w:val="0"/>
                <w:sz w:val="19"/>
              </w:rPr>
              <w:t>Spark</w:t>
            </w:r>
          </w:p>
        </w:tc>
        <w:tc>
          <w:tcPr>
            <w:tcW w:type="dxa" w:w="6803"/>
          </w:tcPr>
          <w:p>
            <w:r/>
            <w:r>
              <w:rPr>
                <w:b w:val="0"/>
                <w:i w:val="0"/>
                <w:sz w:val="19"/>
              </w:rPr>
              <w:t>1.4 s per lookup, and needs a running JVM.</w:t>
            </w:r>
          </w:p>
        </w:tc>
      </w:tr>
      <w:tr>
        <w:tc>
          <w:tcPr>
            <w:tcW w:type="dxa" w:w="2835"/>
          </w:tcPr>
          <w:p>
            <w:r/>
            <w:r>
              <w:rPr>
                <w:b/>
                <w:i w:val="0"/>
                <w:sz w:val="19"/>
              </w:rPr>
              <w:t>PostgreSQL / MySQL</w:t>
            </w:r>
          </w:p>
        </w:tc>
        <w:tc>
          <w:tcPr>
            <w:tcW w:type="dxa" w:w="6803"/>
          </w:tcPr>
          <w:p>
            <w:r/>
            <w:r>
              <w:rPr>
                <w:b w:val="0"/>
                <w:i w:val="0"/>
                <w:sz w:val="19"/>
              </w:rPr>
              <w:t>Would work, but needs a database server installed, configured and loaded with 6.36M rows. DuckDB is one file and one pip install.</w:t>
            </w:r>
          </w:p>
        </w:tc>
      </w:tr>
      <w:tr>
        <w:tc>
          <w:tcPr>
            <w:tcW w:type="dxa" w:w="2835"/>
          </w:tcPr>
          <w:p>
            <w:r/>
            <w:r>
              <w:rPr>
                <w:b/>
                <w:i w:val="0"/>
                <w:sz w:val="19"/>
              </w:rPr>
              <w:t>SQLite</w:t>
            </w:r>
          </w:p>
        </w:tc>
        <w:tc>
          <w:tcPr>
            <w:tcW w:type="dxa" w:w="6803"/>
          </w:tcPr>
          <w:p>
            <w:r/>
            <w:r>
              <w:rPr>
                <w:b w:val="0"/>
                <w:i w:val="0"/>
                <w:sz w:val="19"/>
              </w:rPr>
              <w:t>Row-oriented and slower for scans and aggregates; we also compute analytics over uploads.</w:t>
            </w:r>
          </w:p>
        </w:tc>
      </w:tr>
      <w:tr>
        <w:tc>
          <w:tcPr>
            <w:tcW w:type="dxa" w:w="2835"/>
          </w:tcPr>
          <w:p>
            <w:r/>
            <w:r>
              <w:rPr>
                <w:b/>
                <w:i w:val="0"/>
                <w:sz w:val="19"/>
              </w:rPr>
              <w:t>Elasticsearch</w:t>
            </w:r>
          </w:p>
        </w:tc>
        <w:tc>
          <w:tcPr>
            <w:tcW w:type="dxa" w:w="6803"/>
          </w:tcPr>
          <w:p>
            <w:r/>
            <w:r>
              <w:rPr>
                <w:b w:val="0"/>
                <w:i w:val="0"/>
                <w:sz w:val="19"/>
              </w:rPr>
              <w:t>Powerful but heavy to run; overkill for exact-id lookups.</w:t>
            </w:r>
          </w:p>
        </w:tc>
      </w:tr>
    </w:tbl>
    <w:p/>
    <w:p>
      <w:r>
        <w:rPr>
          <w:b/>
          <w:i w:val="0"/>
        </w:rPr>
        <w:t>How we use it:</w:t>
      </w:r>
    </w:p>
    <w:p>
      <w:pPr>
        <w:pStyle w:val="ListBullet"/>
      </w:pPr>
      <w:r>
        <w:rPr>
          <w:b w:val="0"/>
          <w:i w:val="0"/>
        </w:rPr>
        <w:t>serving/build_search_index.py reads the Parquet lake, gives every row a stable tx_id and creates the table plus three indexes (about 2 minutes, once).</w:t>
      </w:r>
    </w:p>
    <w:p>
      <w:pPr>
        <w:pStyle w:val="ListBullet"/>
      </w:pPr>
      <w:r>
        <w:rPr>
          <w:b w:val="0"/>
          <w:i w:val="0"/>
        </w:rPr>
        <w:t xml:space="preserve">backend/app/search.py opens the file </w:t>
      </w:r>
      <w:r>
        <w:rPr>
          <w:b/>
          <w:i w:val="0"/>
        </w:rPr>
        <w:t>read-only</w:t>
      </w:r>
      <w:r>
        <w:rPr>
          <w:b w:val="0"/>
          <w:i w:val="0"/>
        </w:rPr>
        <w:t xml:space="preserve"> when the server starts and answers every search with SQL where all values are bound parameters (so SQL injection is impossible).</w:t>
      </w:r>
    </w:p>
    <w:p>
      <w:pPr>
        <w:pStyle w:val="ListBullet"/>
      </w:pPr>
      <w:r>
        <w:rPr>
          <w:b w:val="0"/>
          <w:i w:val="0"/>
        </w:rPr>
        <w:t>Every upload gets its own small DuckDB file (a per-upload index), which is how Explorer, Overview and Cases work on uploaded files.</w:t>
      </w:r>
    </w:p>
    <w:p>
      <w:r>
        <w:rPr>
          <w:b/>
          <w:i w:val="0"/>
        </w:rPr>
        <w:t>Findings worth quoting (we measured them):</w:t>
      </w:r>
      <w:r>
        <w:rPr>
          <w:b w:val="0"/>
          <w:i w:val="0"/>
        </w:rPr>
        <w:t xml:space="preserve"> if a query has ORDER BY, DuckDB stops using the account index and gets 12 times slower. So for account searches we fetch the few matching rows through the index and sort them in Python. And an OR across the two account columns is slower than two separate lookups, so we run them separately and merge.</w:t>
      </w:r>
    </w:p>
    <w:p>
      <w:r>
        <w:rPr>
          <w:b/>
          <w:i w:val="0"/>
        </w:rPr>
        <w:t>Limitations (be honest):</w:t>
      </w:r>
      <w:r>
        <w:rPr>
          <w:b w:val="0"/>
          <w:i w:val="0"/>
        </w:rPr>
        <w:t xml:space="preserve"> DuckDB is a single-writer, embedded database. It is excellent for read-heavy analytics but not for many users writing at once. That is fine here because the index is built offline and only read at serve time; writes (cases, uploads) go to MongoDB.</w:t>
      </w:r>
    </w:p>
    <w:p>
      <w:pPr>
        <w:pStyle w:val="Heading2"/>
      </w:pPr>
      <w:r>
        <w:t>4.3 Parquet and the data lake</w:t>
      </w:r>
    </w:p>
    <w:p>
      <w:r>
        <w:rPr>
          <w:b w:val="0"/>
          <w:i w:val="0"/>
        </w:rPr>
        <w:t xml:space="preserve">A CSV stores row after row of text. Parquet stores </w:t>
      </w:r>
      <w:r>
        <w:rPr>
          <w:b/>
          <w:i w:val="0"/>
        </w:rPr>
        <w:t>column after column</w:t>
      </w:r>
      <w:r>
        <w:rPr>
          <w:b w:val="0"/>
          <w:i w:val="0"/>
        </w:rPr>
        <w:t>, compressed, with types. Benefits: our 471 MB CSV becomes 304 MB; a query that needs only 'type' and 'amount' skips the other columns; and because we partitioned by type, a query about TRANSFER reads only one of five folders (partition pruning). The 'lake' is the folder data/lake/transactions with folders type=TRANSFER, type=CASH_OUT and so on.</w:t>
      </w:r>
    </w:p>
    <w:p>
      <w:pPr>
        <w:pStyle w:val="Heading2"/>
      </w:pPr>
      <w:r>
        <w:t>4.4 MongoDB in depth</w:t>
      </w:r>
    </w:p>
    <w:p>
      <w:r>
        <w:rPr>
          <w:b/>
          <w:i w:val="0"/>
        </w:rPr>
        <w:t>What it is.</w:t>
      </w:r>
      <w:r>
        <w:rPr>
          <w:b w:val="0"/>
          <w:i w:val="0"/>
        </w:rPr>
        <w:t xml:space="preserve"> A document database. Instead of tables with fixed columns, it stores </w:t>
      </w:r>
      <w:r>
        <w:rPr>
          <w:b/>
          <w:i w:val="0"/>
        </w:rPr>
        <w:t>documents</w:t>
      </w:r>
      <w:r>
        <w:rPr>
          <w:b w:val="0"/>
          <w:i w:val="0"/>
        </w:rPr>
        <w:t xml:space="preserve"> (like JSON) in </w:t>
      </w:r>
      <w:r>
        <w:rPr>
          <w:b/>
          <w:i w:val="0"/>
        </w:rPr>
        <w:t>collections</w:t>
      </w:r>
      <w:r>
        <w:rPr>
          <w:b w:val="0"/>
          <w:i w:val="0"/>
        </w:rPr>
        <w:t>. A fraud case with its notes and its status history is one document, no joins needed.</w:t>
      </w:r>
    </w:p>
    <w:p>
      <w:r>
        <w:rPr>
          <w:b/>
          <w:i w:val="0"/>
        </w:rPr>
        <w:t>What is stored there (database bank_analytics):</w:t>
      </w:r>
    </w:p>
    <w:p>
      <w:pPr>
        <w:pStyle w:val="ListBullet"/>
      </w:pPr>
      <w:r>
        <w:rPr>
          <w:b w:val="0"/>
          <w:i w:val="0"/>
        </w:rPr>
        <w:t>Analysis results: overview, type_summary, hourly, daily, amount_bands, balance_patterns, repeat_fraud_destinations, model_metrics, model_info, feature_importance, threshold_curve, flagged_transactions, data_quality.</w:t>
      </w:r>
    </w:p>
    <w:p>
      <w:pPr>
        <w:pStyle w:val="ListBullet"/>
      </w:pPr>
      <w:r>
        <w:rPr>
          <w:b w:val="0"/>
          <w:i w:val="0"/>
        </w:rPr>
        <w:t>cases: the fraud cases (the CRUD part).</w:t>
      </w:r>
    </w:p>
    <w:p>
      <w:pPr>
        <w:pStyle w:val="ListBullet"/>
      </w:pPr>
      <w:r>
        <w:rPr>
          <w:b w:val="0"/>
          <w:i w:val="0"/>
        </w:rPr>
        <w:t>upload_batches: one record per uploaded file with its counts, timings and analytics.</w:t>
      </w:r>
    </w:p>
    <w:p>
      <w:r>
        <w:rPr>
          <w:b/>
          <w:i w:val="0"/>
        </w:rPr>
        <w:t>Two clever index features we use (show these if asked about the database):</w:t>
      </w:r>
    </w:p>
    <w:p>
      <w:pPr>
        <w:pStyle w:val="ListBullet"/>
      </w:pPr>
      <w:r>
        <w:rPr>
          <w:b/>
          <w:i w:val="0"/>
        </w:rPr>
        <w:t>Partial unique index</w:t>
      </w:r>
      <w:r>
        <w:rPr>
          <w:b w:val="0"/>
          <w:i w:val="0"/>
        </w:rPr>
        <w:t xml:space="preserve"> 'one_open_case_per_tx': MongoDB itself guarantees there is at most one open case per transaction per user. Even two clicks at the same instant cannot create duplicates.</w:t>
      </w:r>
    </w:p>
    <w:p>
      <w:pPr>
        <w:pStyle w:val="ListBullet"/>
      </w:pPr>
      <w:r>
        <w:rPr>
          <w:b/>
          <w:i w:val="0"/>
        </w:rPr>
        <w:t>TTL indexes:</w:t>
      </w:r>
      <w:r>
        <w:rPr>
          <w:b w:val="0"/>
          <w:i w:val="0"/>
        </w:rPr>
        <w:t xml:space="preserve"> cases expire 7 days after the last change and upload records after 24 hours. The database cleans itself, which also keeps the hosted free tier small.</w:t>
      </w:r>
    </w:p>
    <w:p>
      <w:r>
        <w:rPr>
          <w:b/>
          <w:i w:val="0"/>
        </w:rPr>
        <w:t>Why MongoDB and not SQL?</w:t>
      </w:r>
      <w:r>
        <w:rPr>
          <w:b w:val="0"/>
          <w:i w:val="0"/>
        </w:rPr>
        <w:t xml:space="preserve"> Cases are nested and change often, which fits documents. TTL and partial indexes do exactly what we need. It also suits the course stack. A relational database would also work for cases; be open about that.</w:t>
      </w:r>
    </w:p>
    <w:p>
      <w:r>
        <w:rPr>
          <w:b/>
          <w:i w:val="0"/>
        </w:rPr>
        <w:t>Fallback:</w:t>
      </w:r>
      <w:r>
        <w:rPr>
          <w:b w:val="0"/>
          <w:i w:val="0"/>
        </w:rPr>
        <w:t xml:space="preserve"> the analytics results are also saved as files in results/*.json (committed to Git). If MongoDB is not running the Overview page still loads from those files. Cases and uploads need MongoDB.</w:t>
      </w:r>
    </w:p>
    <w:p>
      <w:pPr>
        <w:pStyle w:val="Heading2"/>
      </w:pPr>
      <w:r>
        <w:t>4.5 Why a Random Forest</w:t>
      </w:r>
    </w:p>
    <w:p>
      <w:pPr>
        <w:pStyle w:val="ListBullet"/>
      </w:pPr>
      <w:r>
        <w:rPr>
          <w:b w:val="0"/>
          <w:i w:val="0"/>
        </w:rPr>
        <w:t>Fraud rules are non-linear (an emptied account is suspicious only together with certain amounts and receiver behaviour). Trees capture such rules.</w:t>
      </w:r>
    </w:p>
    <w:p>
      <w:pPr>
        <w:pStyle w:val="ListBullet"/>
      </w:pPr>
      <w:r>
        <w:rPr>
          <w:b w:val="0"/>
          <w:i w:val="0"/>
        </w:rPr>
        <w:t>Compared with Logistic Regression: precision 99.3% versus 4.3% at similar recall. This comparison is on the Overview page.</w:t>
      </w:r>
    </w:p>
    <w:p>
      <w:pPr>
        <w:pStyle w:val="ListBullet"/>
      </w:pPr>
      <w:r>
        <w:rPr>
          <w:b w:val="0"/>
          <w:i w:val="0"/>
        </w:rPr>
        <w:t>Explainable: the feature-importance chart tells which facts matter (sender's balance after, 40%).</w:t>
      </w:r>
    </w:p>
    <w:p>
      <w:pPr>
        <w:pStyle w:val="ListBullet"/>
      </w:pPr>
      <w:r>
        <w:rPr>
          <w:b w:val="0"/>
          <w:i w:val="0"/>
        </w:rPr>
        <w:t>Robust: no scaling needed, handles imbalance reasonably with deep trees; 60 trees of depth 12.</w:t>
      </w:r>
    </w:p>
    <w:p>
      <w:pPr>
        <w:pStyle w:val="ListBullet"/>
      </w:pPr>
      <w:r>
        <w:rPr>
          <w:b w:val="0"/>
          <w:i w:val="0"/>
        </w:rPr>
        <w:t>Cheap to run: we export the trees and evaluate them in NumPy, so the website needs no Spark and no Java.</w:t>
      </w:r>
    </w:p>
    <w:p>
      <w:pPr>
        <w:pStyle w:val="Heading2"/>
      </w:pPr>
      <w:r>
        <w:t>4.6 Technologies we did not use (and why)</w:t>
      </w:r>
    </w:p>
    <w:tbl>
      <w:tblPr>
        <w:tblStyle w:val="TableGrid"/>
        <w:tblW w:type="auto" w:w="0"/>
        <w:tblLook w:firstColumn="1" w:firstRow="1" w:lastColumn="0" w:lastRow="0" w:noHBand="0" w:noVBand="1" w:val="04A0"/>
      </w:tblPr>
      <w:tblGrid>
        <w:gridCol w:w="4986"/>
        <w:gridCol w:w="4986"/>
      </w:tblGrid>
      <w:tr>
        <w:tc>
          <w:tcPr>
            <w:tcW w:type="dxa" w:w="3118"/>
            <w:shd w:val="clear" w:color="auto" w:fill="1F4E79"/>
          </w:tcPr>
          <w:p>
            <w:r/>
            <w:r>
              <w:rPr>
                <w:b/>
                <w:color w:val="FFFFFF"/>
                <w:sz w:val="19"/>
              </w:rPr>
              <w:t>Not used</w:t>
            </w:r>
          </w:p>
        </w:tc>
        <w:tc>
          <w:tcPr>
            <w:tcW w:type="dxa" w:w="6520"/>
            <w:shd w:val="clear" w:color="auto" w:fill="1F4E79"/>
          </w:tcPr>
          <w:p>
            <w:r/>
            <w:r>
              <w:rPr>
                <w:b/>
                <w:color w:val="FFFFFF"/>
                <w:sz w:val="19"/>
              </w:rPr>
              <w:t>Reason</w:t>
            </w:r>
          </w:p>
        </w:tc>
      </w:tr>
      <w:tr>
        <w:tc>
          <w:tcPr>
            <w:tcW w:type="dxa" w:w="3118"/>
          </w:tcPr>
          <w:p>
            <w:r/>
            <w:r>
              <w:rPr>
                <w:b/>
                <w:i w:val="0"/>
                <w:sz w:val="19"/>
              </w:rPr>
              <w:t>Kafka / Spark Streaming</w:t>
            </w:r>
          </w:p>
        </w:tc>
        <w:tc>
          <w:tcPr>
            <w:tcW w:type="dxa" w:w="6520"/>
          </w:tcPr>
          <w:p>
            <w:r/>
            <w:r>
              <w:rPr>
                <w:b w:val="0"/>
                <w:i w:val="0"/>
                <w:sz w:val="19"/>
              </w:rPr>
              <w:t>The data is a batch file, not a live stream. We say this as future work.</w:t>
            </w:r>
          </w:p>
        </w:tc>
      </w:tr>
      <w:tr>
        <w:tc>
          <w:tcPr>
            <w:tcW w:type="dxa" w:w="3118"/>
          </w:tcPr>
          <w:p>
            <w:r/>
            <w:r>
              <w:rPr>
                <w:b/>
                <w:i w:val="0"/>
                <w:sz w:val="19"/>
              </w:rPr>
              <w:t>Hadoop / HDFS</w:t>
            </w:r>
          </w:p>
        </w:tc>
        <w:tc>
          <w:tcPr>
            <w:tcW w:type="dxa" w:w="6520"/>
          </w:tcPr>
          <w:p>
            <w:r/>
            <w:r>
              <w:rPr>
                <w:b w:val="0"/>
                <w:i w:val="0"/>
                <w:sz w:val="19"/>
              </w:rPr>
              <w:t>A single machine; Parquet files on disk do the job.</w:t>
            </w:r>
          </w:p>
        </w:tc>
      </w:tr>
      <w:tr>
        <w:tc>
          <w:tcPr>
            <w:tcW w:type="dxa" w:w="3118"/>
          </w:tcPr>
          <w:p>
            <w:r/>
            <w:r>
              <w:rPr>
                <w:b/>
                <w:i w:val="0"/>
                <w:sz w:val="19"/>
              </w:rPr>
              <w:t>A JavaScript framework (React etc.)</w:t>
            </w:r>
          </w:p>
        </w:tc>
        <w:tc>
          <w:tcPr>
            <w:tcW w:type="dxa" w:w="6520"/>
          </w:tcPr>
          <w:p>
            <w:r/>
            <w:r>
              <w:rPr>
                <w:b w:val="0"/>
                <w:i w:val="0"/>
                <w:sz w:val="19"/>
              </w:rPr>
              <w:t>Not needed; plain JavaScript keeps the code short and readable.</w:t>
            </w:r>
          </w:p>
        </w:tc>
      </w:tr>
      <w:tr>
        <w:tc>
          <w:tcPr>
            <w:tcW w:type="dxa" w:w="3118"/>
          </w:tcPr>
          <w:p>
            <w:r/>
            <w:r>
              <w:rPr>
                <w:b/>
                <w:i w:val="0"/>
                <w:sz w:val="19"/>
              </w:rPr>
              <w:t>A login system</w:t>
            </w:r>
          </w:p>
        </w:tc>
        <w:tc>
          <w:tcPr>
            <w:tcW w:type="dxa" w:w="6520"/>
          </w:tcPr>
          <w:p>
            <w:r/>
            <w:r>
              <w:rPr>
                <w:b w:val="0"/>
                <w:i w:val="0"/>
                <w:sz w:val="19"/>
              </w:rPr>
              <w:t>Prototype: each browser gets an anonymous workspace id instead. See chapter 7.</w:t>
            </w:r>
          </w:p>
        </w:tc>
      </w:tr>
      <w:tr>
        <w:tc>
          <w:tcPr>
            <w:tcW w:type="dxa" w:w="3118"/>
          </w:tcPr>
          <w:p>
            <w:r/>
            <w:r>
              <w:rPr>
                <w:b/>
                <w:i w:val="0"/>
                <w:sz w:val="19"/>
              </w:rPr>
              <w:t>Cloud deployment as the main way to run</w:t>
            </w:r>
          </w:p>
        </w:tc>
        <w:tc>
          <w:tcPr>
            <w:tcW w:type="dxa" w:w="6520"/>
          </w:tcPr>
          <w:p>
            <w:r/>
            <w:r>
              <w:rPr>
                <w:b w:val="0"/>
                <w:i w:val="0"/>
                <w:sz w:val="19"/>
              </w:rPr>
              <w:t>Free tiers are too small for the 878 MB index; we run locally and can expose it with a free tunnel (ngrok).</w:t>
            </w:r>
          </w:p>
        </w:tc>
      </w:tr>
    </w:tbl>
    <w:p/>
    <w:p>
      <w:r>
        <w:br w:type="page"/>
      </w:r>
    </w:p>
    <w:p>
      <w:pPr>
        <w:pStyle w:val="Heading1"/>
      </w:pPr>
      <w:r>
        <w:t>5. Architecture: how the pieces connect</w:t>
      </w:r>
    </w:p>
    <w:p>
      <w:r>
        <w:rPr>
          <w:b w:val="0"/>
          <w:i w:val="0"/>
        </w:rPr>
        <w:t>Think of the project as a factory (offline) and a shop (online). The factory turns raw data into products; the shop sells them to the user.</w:t>
      </w:r>
    </w:p>
    <w:p>
      <w:pPr>
        <w:pStyle w:val="Heading2"/>
      </w:pPr>
      <w:r>
        <w:t>5.1 The picture</w:t>
      </w:r>
    </w:p>
    <w:p>
      <w:pPr>
        <w:spacing w:after="0" w:before="0"/>
        <w:ind w:left="227"/>
        <w:shd w:val="clear" w:color="auto" w:fill="F0F0F0"/>
      </w:pPr>
      <w:r>
        <w:rPr>
          <w:rFonts w:ascii="Consolas" w:hAnsi="Consolas" w:eastAsia="Consolas"/>
          <w:sz w:val="17"/>
        </w:rPr>
        <w:t>OFFLINE FACTORY (run once, python run_pipeline.py)</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Kaggle PaySim CSV (471 MB, 6.36M rows)          data/raw/paysim.csv</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  Step 2  spark_jobs/ingest.py     Spark: clean, add columns, quality checks</w:t>
      </w:r>
    </w:p>
    <w:p>
      <w:pPr>
        <w:spacing w:after="0" w:before="0"/>
        <w:ind w:left="227"/>
        <w:shd w:val="clear" w:color="auto" w:fill="F0F0F0"/>
      </w:pPr>
      <w:r>
        <w:rPr>
          <w:rFonts w:ascii="Consolas" w:hAnsi="Consolas" w:eastAsia="Consolas"/>
          <w:sz w:val="17"/>
        </w:rPr>
        <w:t xml:space="preserve">        v</w:t>
      </w:r>
    </w:p>
    <w:p>
      <w:pPr>
        <w:spacing w:after="0" w:before="0"/>
        <w:ind w:left="227"/>
        <w:shd w:val="clear" w:color="auto" w:fill="F0F0F0"/>
      </w:pPr>
      <w:r>
        <w:rPr>
          <w:rFonts w:ascii="Consolas" w:hAnsi="Consolas" w:eastAsia="Consolas"/>
          <w:sz w:val="17"/>
        </w:rPr>
        <w:t xml:space="preserve">  Parquet data lake (304 MB, 5 folders by type)    data/lake/transactions/type=.../</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 Step 3  spark_jobs/analytics.py   Spark SQL, 7 analyses  --&gt; MongoDB + results/*.json</w:t>
      </w:r>
    </w:p>
    <w:p>
      <w:pPr>
        <w:spacing w:after="0" w:before="0"/>
        <w:ind w:left="227"/>
        <w:shd w:val="clear" w:color="auto" w:fill="F0F0F0"/>
      </w:pPr>
      <w:r>
        <w:rPr>
          <w:rFonts w:ascii="Consolas" w:hAnsi="Consolas" w:eastAsia="Consolas"/>
          <w:sz w:val="17"/>
        </w:rPr>
        <w:t xml:space="preserve">        |-- Step 4  spark_jobs/train_model.py MLlib: train + test model --&gt; models/fraud_rf + metrics</w:t>
      </w:r>
    </w:p>
    <w:p>
      <w:pPr>
        <w:spacing w:after="0" w:before="0"/>
        <w:ind w:left="227"/>
        <w:shd w:val="clear" w:color="auto" w:fill="F0F0F0"/>
      </w:pPr>
      <w:r>
        <w:rPr>
          <w:rFonts w:ascii="Consolas" w:hAnsi="Consolas" w:eastAsia="Consolas"/>
          <w:sz w:val="17"/>
        </w:rPr>
        <w:t xml:space="preserve">        '-- Step 5  serving/build_search_index.py  DuckDB table + 3 indexes --&gt; data/search.duckdb</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ONLINE SHOP (always on, python run.py  -&gt;  http://localhost:8000)</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Browser (HTML + JavaScript + Chart.js)</w:t>
      </w:r>
    </w:p>
    <w:p>
      <w:pPr>
        <w:spacing w:after="0" w:before="0"/>
        <w:ind w:left="227"/>
        <w:shd w:val="clear" w:color="auto" w:fill="F0F0F0"/>
      </w:pPr>
      <w:r>
        <w:rPr>
          <w:rFonts w:ascii="Consolas" w:hAnsi="Consolas" w:eastAsia="Consolas"/>
          <w:sz w:val="17"/>
        </w:rPr>
        <w:t xml:space="preserve">        |   HTTP requests, JSON answers</w:t>
      </w:r>
    </w:p>
    <w:p>
      <w:pPr>
        <w:spacing w:after="0" w:before="0"/>
        <w:ind w:left="227"/>
        <w:shd w:val="clear" w:color="auto" w:fill="F0F0F0"/>
      </w:pPr>
      <w:r>
        <w:rPr>
          <w:rFonts w:ascii="Consolas" w:hAnsi="Consolas" w:eastAsia="Consolas"/>
          <w:sz w:val="17"/>
        </w:rPr>
        <w:t xml:space="preserve">        v</w:t>
      </w:r>
    </w:p>
    <w:p>
      <w:pPr>
        <w:spacing w:after="0" w:before="0"/>
        <w:ind w:left="227"/>
        <w:shd w:val="clear" w:color="auto" w:fill="F0F0F0"/>
      </w:pPr>
      <w:r>
        <w:rPr>
          <w:rFonts w:ascii="Consolas" w:hAnsi="Consolas" w:eastAsia="Consolas"/>
          <w:sz w:val="17"/>
        </w:rPr>
        <w:t xml:space="preserve">  FastAPI server  backend/app/main.py</w:t>
      </w:r>
    </w:p>
    <w:p>
      <w:pPr>
        <w:spacing w:after="0" w:before="0"/>
        <w:ind w:left="227"/>
        <w:shd w:val="clear" w:color="auto" w:fill="F0F0F0"/>
      </w:pPr>
      <w:r>
        <w:rPr>
          <w:rFonts w:ascii="Consolas" w:hAnsi="Consolas" w:eastAsia="Consolas"/>
          <w:sz w:val="17"/>
        </w:rPr>
        <w:t xml:space="preserve">        |-- store.py     reads analysis results   &lt;-- MongoDB (or results/*.json)</w:t>
      </w:r>
    </w:p>
    <w:p>
      <w:pPr>
        <w:spacing w:after="0" w:before="0"/>
        <w:ind w:left="227"/>
        <w:shd w:val="clear" w:color="auto" w:fill="F0F0F0"/>
      </w:pPr>
      <w:r>
        <w:rPr>
          <w:rFonts w:ascii="Consolas" w:hAnsi="Consolas" w:eastAsia="Consolas"/>
          <w:sz w:val="17"/>
        </w:rPr>
        <w:t xml:space="preserve">        |-- forest.py    scores transactions      &lt;-- models/fraud_rf (60 trees, in NumPy)</w:t>
      </w:r>
    </w:p>
    <w:p>
      <w:pPr>
        <w:spacing w:after="0" w:before="0"/>
        <w:ind w:left="227"/>
        <w:shd w:val="clear" w:color="auto" w:fill="F0F0F0"/>
      </w:pPr>
      <w:r>
        <w:rPr>
          <w:rFonts w:ascii="Consolas" w:hAnsi="Consolas" w:eastAsia="Consolas"/>
          <w:sz w:val="17"/>
        </w:rPr>
        <w:t xml:space="preserve">        |-- search.py    account search           &lt;-- data/search.duckdb (read-only)</w:t>
      </w:r>
    </w:p>
    <w:p>
      <w:pPr>
        <w:spacing w:after="0" w:before="0"/>
        <w:ind w:left="227"/>
        <w:shd w:val="clear" w:color="auto" w:fill="F0F0F0"/>
      </w:pPr>
      <w:r>
        <w:rPr>
          <w:rFonts w:ascii="Consolas" w:hAnsi="Consolas" w:eastAsia="Consolas"/>
          <w:sz w:val="17"/>
        </w:rPr>
        <w:t xml:space="preserve">        |-- cases.py     fraud cases CRUD         &lt;-- MongoDB 'cases'</w:t>
      </w:r>
    </w:p>
    <w:p>
      <w:pPr>
        <w:spacing w:after="0" w:before="0"/>
        <w:ind w:left="227"/>
        <w:shd w:val="clear" w:color="auto" w:fill="F0F0F0"/>
      </w:pPr>
      <w:r>
        <w:rPr>
          <w:rFonts w:ascii="Consolas" w:hAnsi="Consolas" w:eastAsia="Consolas"/>
          <w:sz w:val="17"/>
        </w:rPr>
        <w:t xml:space="preserve">        |-- uploads.py   CSV upload + scoring     &lt;-- MongoDB 'upload_batches' + one DuckDB file per upload</w:t>
      </w:r>
    </w:p>
    <w:p>
      <w:pPr>
        <w:spacing w:after="0" w:before="0"/>
        <w:ind w:left="227"/>
        <w:shd w:val="clear" w:color="auto" w:fill="F0F0F0"/>
      </w:pPr>
      <w:r>
        <w:rPr>
          <w:rFonts w:ascii="Consolas" w:hAnsi="Consolas" w:eastAsia="Consolas"/>
          <w:sz w:val="17"/>
        </w:rPr>
        <w:t xml:space="preserve">        '-- datasets.py  dataset picker, per-file overview</w:t>
      </w:r>
    </w:p>
    <w:p>
      <w:pPr>
        <w:spacing w:after="40"/>
      </w:pPr>
    </w:p>
    <w:p>
      <w:pPr>
        <w:pStyle w:val="Heading2"/>
      </w:pPr>
      <w:r>
        <w:t>5.2 Walk-through of a click: 'search an account'</w:t>
      </w:r>
    </w:p>
    <w:p>
      <w:pPr>
        <w:pStyle w:val="ListNumber"/>
      </w:pPr>
      <w:r>
        <w:rPr>
          <w:b w:val="0"/>
          <w:i w:val="0"/>
        </w:rPr>
        <w:t>You type C1305 in the Explorer box. After 120 ms of silence, frontend/explorer.js calls GET /api/account-suggestions?prefix=C1305.</w:t>
      </w:r>
    </w:p>
    <w:p>
      <w:pPr>
        <w:pStyle w:val="ListNumber"/>
      </w:pPr>
      <w:r>
        <w:rPr>
          <w:b w:val="0"/>
          <w:i w:val="0"/>
        </w:rPr>
        <w:t>FastAPI routes it to search.py, which runs two range queries on DuckDB's indexes and returns up to 10 ids (a few milliseconds).</w:t>
      </w:r>
    </w:p>
    <w:p>
      <w:pPr>
        <w:pStyle w:val="ListNumber"/>
      </w:pPr>
      <w:r>
        <w:rPr>
          <w:b w:val="0"/>
          <w:i w:val="0"/>
        </w:rPr>
        <w:t>You pick one. explorer.js calls GET /api/search?account=C1305004711.</w:t>
      </w:r>
    </w:p>
    <w:p>
      <w:pPr>
        <w:pStyle w:val="ListNumber"/>
      </w:pPr>
      <w:r>
        <w:rPr>
          <w:b w:val="0"/>
          <w:i w:val="0"/>
        </w:rPr>
        <w:t>search.py looks the account up in the indexes (sender and receiver sides), asks forest.py to score each row with the 60 trees, and returns JSON with the rows and the time taken.</w:t>
      </w:r>
    </w:p>
    <w:p>
      <w:pPr>
        <w:pStyle w:val="ListNumber"/>
      </w:pPr>
      <w:r>
        <w:rPr>
          <w:b w:val="0"/>
          <w:i w:val="0"/>
        </w:rPr>
        <w:t>explorer.js draws the table and the account summary. Clicking a row shows detail; 'Open case' sends POST /api/cases, which saves a document in MongoDB.</w:t>
      </w:r>
    </w:p>
    <w:p>
      <w:pPr>
        <w:pStyle w:val="Heading2"/>
      </w:pPr>
      <w:r>
        <w:t>5.3 Why two halves?</w:t>
      </w:r>
    </w:p>
    <w:p>
      <w:pPr>
        <w:pStyle w:val="ListBullet"/>
      </w:pPr>
      <w:r>
        <w:rPr>
          <w:b w:val="0"/>
          <w:i w:val="0"/>
        </w:rPr>
        <w:t>Heavy work (reading 6M rows, training a model) is done once, offline, by Spark. It would be too slow and costly to do per click.</w:t>
      </w:r>
    </w:p>
    <w:p>
      <w:pPr>
        <w:pStyle w:val="ListBullet"/>
      </w:pPr>
      <w:r>
        <w:rPr>
          <w:b w:val="0"/>
          <w:i w:val="0"/>
        </w:rPr>
        <w:t>The website only reads prepared results and indexes, so it stays fast and light (about 150 MB of memory when idle).</w:t>
      </w:r>
    </w:p>
    <w:p>
      <w:pPr>
        <w:pStyle w:val="ListBullet"/>
      </w:pPr>
      <w:r>
        <w:rPr>
          <w:b w:val="0"/>
          <w:i w:val="0"/>
        </w:rPr>
        <w:t>The trained model is exported from Spark to a table and run in NumPy so the web server needs no Java or Spark.</w:t>
      </w:r>
    </w:p>
    <w:p>
      <w:r>
        <w:br w:type="page"/>
      </w:r>
    </w:p>
    <w:p>
      <w:pPr>
        <w:pStyle w:val="Heading1"/>
      </w:pPr>
      <w:r>
        <w:t>6. Every file explained, with the real code</w:t>
      </w:r>
    </w:p>
    <w:p>
      <w:r>
        <w:rPr>
          <w:b w:val="0"/>
          <w:i w:val="0"/>
        </w:rPr>
        <w:t>Open VS Code, press Ctrl+P and type a filename to jump to it. For each important file below: what it is for, the key code, and what to say.</w:t>
      </w:r>
    </w:p>
    <w:p>
      <w:pPr>
        <w:pStyle w:val="Heading2"/>
      </w:pPr>
      <w:r>
        <w:t>6.1 The folder map</w:t>
      </w:r>
    </w:p>
    <w:tbl>
      <w:tblPr>
        <w:tblStyle w:val="TableGrid"/>
        <w:tblW w:type="auto" w:w="0"/>
        <w:tblLook w:firstColumn="1" w:firstRow="1" w:lastColumn="0" w:lastRow="0" w:noHBand="0" w:noVBand="1" w:val="04A0"/>
      </w:tblPr>
      <w:tblGrid>
        <w:gridCol w:w="4986"/>
        <w:gridCol w:w="4986"/>
      </w:tblGrid>
      <w:tr>
        <w:tc>
          <w:tcPr>
            <w:tcW w:type="dxa" w:w="3118"/>
            <w:shd w:val="clear" w:color="auto" w:fill="1F4E79"/>
          </w:tcPr>
          <w:p>
            <w:r/>
            <w:r>
              <w:rPr>
                <w:b/>
                <w:color w:val="FFFFFF"/>
                <w:sz w:val="18"/>
              </w:rPr>
              <w:t>Path</w:t>
            </w:r>
          </w:p>
        </w:tc>
        <w:tc>
          <w:tcPr>
            <w:tcW w:type="dxa" w:w="6520"/>
            <w:shd w:val="clear" w:color="auto" w:fill="1F4E79"/>
          </w:tcPr>
          <w:p>
            <w:r/>
            <w:r>
              <w:rPr>
                <w:b/>
                <w:color w:val="FFFFFF"/>
                <w:sz w:val="18"/>
              </w:rPr>
              <w:t>What it is</w:t>
            </w:r>
          </w:p>
        </w:tc>
      </w:tr>
      <w:tr>
        <w:tc>
          <w:tcPr>
            <w:tcW w:type="dxa" w:w="3118"/>
          </w:tcPr>
          <w:p>
            <w:r/>
            <w:r>
              <w:rPr>
                <w:b/>
                <w:i w:val="0"/>
                <w:sz w:val="18"/>
              </w:rPr>
              <w:t>run.py</w:t>
            </w:r>
          </w:p>
        </w:tc>
        <w:tc>
          <w:tcPr>
            <w:tcW w:type="dxa" w:w="6520"/>
          </w:tcPr>
          <w:p>
            <w:r/>
            <w:r>
              <w:rPr>
                <w:b w:val="0"/>
                <w:i w:val="0"/>
                <w:sz w:val="18"/>
              </w:rPr>
              <w:t>Starts the web server (uvicorn) on http://localhost:8000.</w:t>
            </w:r>
          </w:p>
        </w:tc>
      </w:tr>
      <w:tr>
        <w:tc>
          <w:tcPr>
            <w:tcW w:type="dxa" w:w="3118"/>
          </w:tcPr>
          <w:p>
            <w:r/>
            <w:r>
              <w:rPr>
                <w:b/>
                <w:i w:val="0"/>
                <w:sz w:val="18"/>
              </w:rPr>
              <w:t>start.ps1</w:t>
            </w:r>
          </w:p>
        </w:tc>
        <w:tc>
          <w:tcPr>
            <w:tcW w:type="dxa" w:w="6520"/>
          </w:tcPr>
          <w:p>
            <w:r/>
            <w:r>
              <w:rPr>
                <w:b w:val="0"/>
                <w:i w:val="0"/>
                <w:sz w:val="18"/>
              </w:rPr>
              <w:t>Windows helper: starts the portable MongoDB, then run.py.</w:t>
            </w:r>
          </w:p>
        </w:tc>
      </w:tr>
      <w:tr>
        <w:tc>
          <w:tcPr>
            <w:tcW w:type="dxa" w:w="3118"/>
          </w:tcPr>
          <w:p>
            <w:r/>
            <w:r>
              <w:rPr>
                <w:b/>
                <w:i w:val="0"/>
                <w:sz w:val="18"/>
              </w:rPr>
              <w:t>run_pipeline.py</w:t>
            </w:r>
          </w:p>
        </w:tc>
        <w:tc>
          <w:tcPr>
            <w:tcW w:type="dxa" w:w="6520"/>
          </w:tcPr>
          <w:p>
            <w:r/>
            <w:r>
              <w:rPr>
                <w:b w:val="0"/>
                <w:i w:val="0"/>
                <w:sz w:val="18"/>
              </w:rPr>
              <w:t>Runs the 5 offline steps in order (download, ingest, analytics, train, index).</w:t>
            </w:r>
          </w:p>
        </w:tc>
      </w:tr>
      <w:tr>
        <w:tc>
          <w:tcPr>
            <w:tcW w:type="dxa" w:w="3118"/>
          </w:tcPr>
          <w:p>
            <w:r/>
            <w:r>
              <w:rPr>
                <w:b/>
                <w:i w:val="0"/>
                <w:sz w:val="18"/>
              </w:rPr>
              <w:t>config.py</w:t>
            </w:r>
          </w:p>
        </w:tc>
        <w:tc>
          <w:tcPr>
            <w:tcW w:type="dxa" w:w="6520"/>
          </w:tcPr>
          <w:p>
            <w:r/>
            <w:r>
              <w:rPr>
                <w:b w:val="0"/>
                <w:i w:val="0"/>
                <w:sz w:val="18"/>
              </w:rPr>
              <w:t>Paths and settings: where the CSV, lake, model, results and search index are; MongoDB address (from environment variables with defaults).</w:t>
            </w:r>
          </w:p>
        </w:tc>
      </w:tr>
      <w:tr>
        <w:tc>
          <w:tcPr>
            <w:tcW w:type="dxa" w:w="3118"/>
          </w:tcPr>
          <w:p>
            <w:r/>
            <w:r>
              <w:rPr>
                <w:b/>
                <w:i w:val="0"/>
                <w:sz w:val="18"/>
              </w:rPr>
              <w:t>requirements.txt / requirements-app.txt / requirements-dev.txt</w:t>
            </w:r>
          </w:p>
        </w:tc>
        <w:tc>
          <w:tcPr>
            <w:tcW w:type="dxa" w:w="6520"/>
          </w:tcPr>
          <w:p>
            <w:r/>
            <w:r>
              <w:rPr>
                <w:b w:val="0"/>
                <w:i w:val="0"/>
                <w:sz w:val="18"/>
              </w:rPr>
              <w:t>Python packages: everything / just the web server / plus test tools.</w:t>
            </w:r>
          </w:p>
        </w:tc>
      </w:tr>
      <w:tr>
        <w:tc>
          <w:tcPr>
            <w:tcW w:type="dxa" w:w="3118"/>
          </w:tcPr>
          <w:p>
            <w:r/>
            <w:r>
              <w:rPr>
                <w:b/>
                <w:i w:val="0"/>
                <w:sz w:val="18"/>
              </w:rPr>
              <w:t>backend/app/main.py</w:t>
            </w:r>
          </w:p>
        </w:tc>
        <w:tc>
          <w:tcPr>
            <w:tcW w:type="dxa" w:w="6520"/>
          </w:tcPr>
          <w:p>
            <w:r/>
            <w:r>
              <w:rPr>
                <w:b w:val="0"/>
                <w:i w:val="0"/>
                <w:sz w:val="18"/>
              </w:rPr>
              <w:t>Creates the FastAPI app, registers the routers, defines /api/health, /api/results, /api/flagged, /api/predict, serves the frontend.</w:t>
            </w:r>
          </w:p>
        </w:tc>
      </w:tr>
      <w:tr>
        <w:tc>
          <w:tcPr>
            <w:tcW w:type="dxa" w:w="3118"/>
          </w:tcPr>
          <w:p>
            <w:r/>
            <w:r>
              <w:rPr>
                <w:b/>
                <w:i w:val="0"/>
                <w:sz w:val="18"/>
              </w:rPr>
              <w:t>backend/app/search.py</w:t>
            </w:r>
          </w:p>
        </w:tc>
        <w:tc>
          <w:tcPr>
            <w:tcW w:type="dxa" w:w="6520"/>
          </w:tcPr>
          <w:p>
            <w:r/>
            <w:r>
              <w:rPr>
                <w:b w:val="0"/>
                <w:i w:val="0"/>
                <w:sz w:val="18"/>
              </w:rPr>
              <w:t>Account search, suggestions, transaction and account details (DuckDB).</w:t>
            </w:r>
          </w:p>
        </w:tc>
      </w:tr>
      <w:tr>
        <w:tc>
          <w:tcPr>
            <w:tcW w:type="dxa" w:w="3118"/>
          </w:tcPr>
          <w:p>
            <w:r/>
            <w:r>
              <w:rPr>
                <w:b/>
                <w:i w:val="0"/>
                <w:sz w:val="18"/>
              </w:rPr>
              <w:t>backend/app/forest.py</w:t>
            </w:r>
          </w:p>
        </w:tc>
        <w:tc>
          <w:tcPr>
            <w:tcW w:type="dxa" w:w="6520"/>
          </w:tcPr>
          <w:p>
            <w:r/>
            <w:r>
              <w:rPr>
                <w:b w:val="0"/>
                <w:i w:val="0"/>
                <w:sz w:val="18"/>
              </w:rPr>
              <w:t>Loads the trained model and scores rows with NumPy.</w:t>
            </w:r>
          </w:p>
        </w:tc>
      </w:tr>
      <w:tr>
        <w:tc>
          <w:tcPr>
            <w:tcW w:type="dxa" w:w="3118"/>
          </w:tcPr>
          <w:p>
            <w:r/>
            <w:r>
              <w:rPr>
                <w:b/>
                <w:i w:val="0"/>
                <w:sz w:val="18"/>
              </w:rPr>
              <w:t>backend/app/cases.py</w:t>
            </w:r>
          </w:p>
        </w:tc>
        <w:tc>
          <w:tcPr>
            <w:tcW w:type="dxa" w:w="6520"/>
          </w:tcPr>
          <w:p>
            <w:r/>
            <w:r>
              <w:rPr>
                <w:b w:val="0"/>
                <w:i w:val="0"/>
                <w:sz w:val="18"/>
              </w:rPr>
              <w:t>Fraud cases: create, read, update, delete (MongoDB).</w:t>
            </w:r>
          </w:p>
        </w:tc>
      </w:tr>
      <w:tr>
        <w:tc>
          <w:tcPr>
            <w:tcW w:type="dxa" w:w="3118"/>
          </w:tcPr>
          <w:p>
            <w:r/>
            <w:r>
              <w:rPr>
                <w:b/>
                <w:i w:val="0"/>
                <w:sz w:val="18"/>
              </w:rPr>
              <w:t>backend/app/uploads.py</w:t>
            </w:r>
          </w:p>
        </w:tc>
        <w:tc>
          <w:tcPr>
            <w:tcW w:type="dxa" w:w="6520"/>
          </w:tcPr>
          <w:p>
            <w:r/>
            <w:r>
              <w:rPr>
                <w:b w:val="0"/>
                <w:i w:val="0"/>
                <w:sz w:val="18"/>
              </w:rPr>
              <w:t>CSV upload: validation, streaming scoring, per-upload index, download, delete.</w:t>
            </w:r>
          </w:p>
        </w:tc>
      </w:tr>
      <w:tr>
        <w:tc>
          <w:tcPr>
            <w:tcW w:type="dxa" w:w="3118"/>
          </w:tcPr>
          <w:p>
            <w:r/>
            <w:r>
              <w:rPr>
                <w:b/>
                <w:i w:val="0"/>
                <w:sz w:val="18"/>
              </w:rPr>
              <w:t>backend/app/datasets.py</w:t>
            </w:r>
          </w:p>
        </w:tc>
        <w:tc>
          <w:tcPr>
            <w:tcW w:type="dxa" w:w="6520"/>
          </w:tcPr>
          <w:p>
            <w:r/>
            <w:r>
              <w:rPr>
                <w:b w:val="0"/>
                <w:i w:val="0"/>
                <w:sz w:val="18"/>
              </w:rPr>
              <w:t>Lists the datasets for the picker and the overview of an uploaded file.</w:t>
            </w:r>
          </w:p>
        </w:tc>
      </w:tr>
      <w:tr>
        <w:tc>
          <w:tcPr>
            <w:tcW w:type="dxa" w:w="3118"/>
          </w:tcPr>
          <w:p>
            <w:r/>
            <w:r>
              <w:rPr>
                <w:b/>
                <w:i w:val="0"/>
                <w:sz w:val="18"/>
              </w:rPr>
              <w:t>backend/app/db.py</w:t>
            </w:r>
          </w:p>
        </w:tc>
        <w:tc>
          <w:tcPr>
            <w:tcW w:type="dxa" w:w="6520"/>
          </w:tcPr>
          <w:p>
            <w:r/>
            <w:r>
              <w:rPr>
                <w:b w:val="0"/>
                <w:i w:val="0"/>
                <w:sz w:val="18"/>
              </w:rPr>
              <w:t>MongoDB connection, indexes (unique + TTL), and the anonymous 'owner' check.</w:t>
            </w:r>
          </w:p>
        </w:tc>
      </w:tr>
      <w:tr>
        <w:tc>
          <w:tcPr>
            <w:tcW w:type="dxa" w:w="3118"/>
          </w:tcPr>
          <w:p>
            <w:r/>
            <w:r>
              <w:rPr>
                <w:b/>
                <w:i w:val="0"/>
                <w:sz w:val="18"/>
              </w:rPr>
              <w:t>backend/app/store.py</w:t>
            </w:r>
          </w:p>
        </w:tc>
        <w:tc>
          <w:tcPr>
            <w:tcW w:type="dxa" w:w="6520"/>
          </w:tcPr>
          <w:p>
            <w:r/>
            <w:r>
              <w:rPr>
                <w:b w:val="0"/>
                <w:i w:val="0"/>
                <w:sz w:val="18"/>
              </w:rPr>
              <w:t>Reads analysis results from MongoDB, falling back to results/*.json.</w:t>
            </w:r>
          </w:p>
        </w:tc>
      </w:tr>
      <w:tr>
        <w:tc>
          <w:tcPr>
            <w:tcW w:type="dxa" w:w="3118"/>
          </w:tcPr>
          <w:p>
            <w:r/>
            <w:r>
              <w:rPr>
                <w:b/>
                <w:i w:val="0"/>
                <w:sz w:val="18"/>
              </w:rPr>
              <w:t>spark_jobs/common.py</w:t>
            </w:r>
          </w:p>
        </w:tc>
        <w:tc>
          <w:tcPr>
            <w:tcW w:type="dxa" w:w="6520"/>
          </w:tcPr>
          <w:p>
            <w:r/>
            <w:r>
              <w:rPr>
                <w:b w:val="0"/>
                <w:i w:val="0"/>
                <w:sz w:val="18"/>
              </w:rPr>
              <w:t>Creates the Spark session; publish() saves a result to MongoDB and to a JSON file.</w:t>
            </w:r>
          </w:p>
        </w:tc>
      </w:tr>
      <w:tr>
        <w:tc>
          <w:tcPr>
            <w:tcW w:type="dxa" w:w="3118"/>
          </w:tcPr>
          <w:p>
            <w:r/>
            <w:r>
              <w:rPr>
                <w:b/>
                <w:i w:val="0"/>
                <w:sz w:val="18"/>
              </w:rPr>
              <w:t>spark_jobs/ingest.py</w:t>
            </w:r>
          </w:p>
        </w:tc>
        <w:tc>
          <w:tcPr>
            <w:tcW w:type="dxa" w:w="6520"/>
          </w:tcPr>
          <w:p>
            <w:r/>
            <w:r>
              <w:rPr>
                <w:b w:val="0"/>
                <w:i w:val="0"/>
                <w:sz w:val="18"/>
              </w:rPr>
              <w:t>Spark job 1: CSV to Parquet with cleaning and new columns.</w:t>
            </w:r>
          </w:p>
        </w:tc>
      </w:tr>
      <w:tr>
        <w:tc>
          <w:tcPr>
            <w:tcW w:type="dxa" w:w="3118"/>
          </w:tcPr>
          <w:p>
            <w:r/>
            <w:r>
              <w:rPr>
                <w:b/>
                <w:i w:val="0"/>
                <w:sz w:val="18"/>
              </w:rPr>
              <w:t>spark_jobs/analytics.py</w:t>
            </w:r>
          </w:p>
        </w:tc>
        <w:tc>
          <w:tcPr>
            <w:tcW w:type="dxa" w:w="6520"/>
          </w:tcPr>
          <w:p>
            <w:r/>
            <w:r>
              <w:rPr>
                <w:b w:val="0"/>
                <w:i w:val="0"/>
                <w:sz w:val="18"/>
              </w:rPr>
              <w:t>Spark job 2: the 7 SQL analyses.</w:t>
            </w:r>
          </w:p>
        </w:tc>
      </w:tr>
      <w:tr>
        <w:tc>
          <w:tcPr>
            <w:tcW w:type="dxa" w:w="3118"/>
          </w:tcPr>
          <w:p>
            <w:r/>
            <w:r>
              <w:rPr>
                <w:b/>
                <w:i w:val="0"/>
                <w:sz w:val="18"/>
              </w:rPr>
              <w:t>spark_jobs/train_model.py</w:t>
            </w:r>
          </w:p>
        </w:tc>
        <w:tc>
          <w:tcPr>
            <w:tcW w:type="dxa" w:w="6520"/>
          </w:tcPr>
          <w:p>
            <w:r/>
            <w:r>
              <w:rPr>
                <w:b w:val="0"/>
                <w:i w:val="0"/>
                <w:sz w:val="18"/>
              </w:rPr>
              <w:t>Spark job 3: trains Logistic Regression and Random Forest, evaluates, saves.</w:t>
            </w:r>
          </w:p>
        </w:tc>
      </w:tr>
      <w:tr>
        <w:tc>
          <w:tcPr>
            <w:tcW w:type="dxa" w:w="3118"/>
          </w:tcPr>
          <w:p>
            <w:r/>
            <w:r>
              <w:rPr>
                <w:b/>
                <w:i w:val="0"/>
                <w:sz w:val="18"/>
              </w:rPr>
              <w:t>spark_jobs/winfs/</w:t>
            </w:r>
          </w:p>
        </w:tc>
        <w:tc>
          <w:tcPr>
            <w:tcW w:type="dxa" w:w="6520"/>
          </w:tcPr>
          <w:p>
            <w:r/>
            <w:r>
              <w:rPr>
                <w:b w:val="0"/>
                <w:i w:val="0"/>
                <w:sz w:val="18"/>
              </w:rPr>
              <w:t>Small Java helper that lets Spark write files on Windows without Hadoop's winutils.exe.</w:t>
            </w:r>
          </w:p>
        </w:tc>
      </w:tr>
      <w:tr>
        <w:tc>
          <w:tcPr>
            <w:tcW w:type="dxa" w:w="3118"/>
          </w:tcPr>
          <w:p>
            <w:r/>
            <w:r>
              <w:rPr>
                <w:b/>
                <w:i w:val="0"/>
                <w:sz w:val="18"/>
              </w:rPr>
              <w:t>serving/build_search_index.py</w:t>
            </w:r>
          </w:p>
        </w:tc>
        <w:tc>
          <w:tcPr>
            <w:tcW w:type="dxa" w:w="6520"/>
          </w:tcPr>
          <w:p>
            <w:r/>
            <w:r>
              <w:rPr>
                <w:b w:val="0"/>
                <w:i w:val="0"/>
                <w:sz w:val="18"/>
              </w:rPr>
              <w:t>Builds data/search.duckdb from the Parquet lake.</w:t>
            </w:r>
          </w:p>
        </w:tc>
      </w:tr>
      <w:tr>
        <w:tc>
          <w:tcPr>
            <w:tcW w:type="dxa" w:w="3118"/>
          </w:tcPr>
          <w:p>
            <w:r/>
            <w:r>
              <w:rPr>
                <w:b/>
                <w:i w:val="0"/>
                <w:sz w:val="18"/>
              </w:rPr>
              <w:t>serving/fetch_index.py</w:t>
            </w:r>
          </w:p>
        </w:tc>
        <w:tc>
          <w:tcPr>
            <w:tcW w:type="dxa" w:w="6520"/>
          </w:tcPr>
          <w:p>
            <w:r/>
            <w:r>
              <w:rPr>
                <w:b w:val="0"/>
                <w:i w:val="0"/>
                <w:sz w:val="18"/>
              </w:rPr>
              <w:t>Downloads the index from a Hugging Face dataset repo (used only for hosted deployment).</w:t>
            </w:r>
          </w:p>
        </w:tc>
      </w:tr>
      <w:tr>
        <w:tc>
          <w:tcPr>
            <w:tcW w:type="dxa" w:w="3118"/>
          </w:tcPr>
          <w:p>
            <w:r/>
            <w:r>
              <w:rPr>
                <w:b/>
                <w:i w:val="0"/>
                <w:sz w:val="18"/>
              </w:rPr>
              <w:t>data/download_data.py</w:t>
            </w:r>
          </w:p>
        </w:tc>
        <w:tc>
          <w:tcPr>
            <w:tcW w:type="dxa" w:w="6520"/>
          </w:tcPr>
          <w:p>
            <w:r/>
            <w:r>
              <w:rPr>
                <w:b w:val="0"/>
                <w:i w:val="0"/>
                <w:sz w:val="18"/>
              </w:rPr>
              <w:t>Downloads PaySim from Kaggle.</w:t>
            </w:r>
          </w:p>
        </w:tc>
      </w:tr>
      <w:tr>
        <w:tc>
          <w:tcPr>
            <w:tcW w:type="dxa" w:w="3118"/>
          </w:tcPr>
          <w:p>
            <w:r/>
            <w:r>
              <w:rPr>
                <w:b/>
                <w:i w:val="0"/>
                <w:sz w:val="18"/>
              </w:rPr>
              <w:t>data/raw, data/lake, data/search.duckdb, data/samples</w:t>
            </w:r>
          </w:p>
        </w:tc>
        <w:tc>
          <w:tcPr>
            <w:tcW w:type="dxa" w:w="6520"/>
          </w:tcPr>
          <w:p>
            <w:r/>
            <w:r>
              <w:rPr>
                <w:b w:val="0"/>
                <w:i w:val="0"/>
                <w:sz w:val="18"/>
              </w:rPr>
              <w:t>The data: raw CSV, Parquet lake, search index, demo CSVs (none are in Git: too big).</w:t>
            </w:r>
          </w:p>
        </w:tc>
      </w:tr>
      <w:tr>
        <w:tc>
          <w:tcPr>
            <w:tcW w:type="dxa" w:w="3118"/>
          </w:tcPr>
          <w:p>
            <w:r/>
            <w:r>
              <w:rPr>
                <w:b/>
                <w:i w:val="0"/>
                <w:sz w:val="18"/>
              </w:rPr>
              <w:t>models/fraud_rf/</w:t>
            </w:r>
          </w:p>
        </w:tc>
        <w:tc>
          <w:tcPr>
            <w:tcW w:type="dxa" w:w="6520"/>
          </w:tcPr>
          <w:p>
            <w:r/>
            <w:r>
              <w:rPr>
                <w:b w:val="0"/>
                <w:i w:val="0"/>
                <w:sz w:val="18"/>
              </w:rPr>
              <w:t>The trained Spark model (committed): the 60 trees as Parquet files.</w:t>
            </w:r>
          </w:p>
        </w:tc>
      </w:tr>
      <w:tr>
        <w:tc>
          <w:tcPr>
            <w:tcW w:type="dxa" w:w="3118"/>
          </w:tcPr>
          <w:p>
            <w:r/>
            <w:r>
              <w:rPr>
                <w:b/>
                <w:i w:val="0"/>
                <w:sz w:val="18"/>
              </w:rPr>
              <w:t>results/*.json</w:t>
            </w:r>
          </w:p>
        </w:tc>
        <w:tc>
          <w:tcPr>
            <w:tcW w:type="dxa" w:w="6520"/>
          </w:tcPr>
          <w:p>
            <w:r/>
            <w:r>
              <w:rPr>
                <w:b w:val="0"/>
                <w:i w:val="0"/>
                <w:sz w:val="18"/>
              </w:rPr>
              <w:t>The analysis results as JSON (committed), plus sample_upload.csv (the 500-row sample).</w:t>
            </w:r>
          </w:p>
        </w:tc>
      </w:tr>
      <w:tr>
        <w:tc>
          <w:tcPr>
            <w:tcW w:type="dxa" w:w="3118"/>
          </w:tcPr>
          <w:p>
            <w:r/>
            <w:r>
              <w:rPr>
                <w:b/>
                <w:i w:val="0"/>
                <w:sz w:val="18"/>
              </w:rPr>
              <w:t>scripts/generate_dataset.py</w:t>
            </w:r>
          </w:p>
        </w:tc>
        <w:tc>
          <w:tcPr>
            <w:tcW w:type="dxa" w:w="6520"/>
          </w:tcPr>
          <w:p>
            <w:r/>
            <w:r>
              <w:rPr>
                <w:b w:val="0"/>
                <w:i w:val="0"/>
                <w:sz w:val="18"/>
              </w:rPr>
              <w:t>Generates the synthetic demo files.</w:t>
            </w:r>
          </w:p>
        </w:tc>
      </w:tr>
      <w:tr>
        <w:tc>
          <w:tcPr>
            <w:tcW w:type="dxa" w:w="3118"/>
          </w:tcPr>
          <w:p>
            <w:r/>
            <w:r>
              <w:rPr>
                <w:b/>
                <w:i w:val="0"/>
                <w:sz w:val="18"/>
              </w:rPr>
              <w:t>scripts/make_sample_upload.py</w:t>
            </w:r>
          </w:p>
        </w:tc>
        <w:tc>
          <w:tcPr>
            <w:tcW w:type="dxa" w:w="6520"/>
          </w:tcPr>
          <w:p>
            <w:r/>
            <w:r>
              <w:rPr>
                <w:b w:val="0"/>
                <w:i w:val="0"/>
                <w:sz w:val="18"/>
              </w:rPr>
              <w:t>Builds the 500-row sample from the generator.</w:t>
            </w:r>
          </w:p>
        </w:tc>
      </w:tr>
      <w:tr>
        <w:tc>
          <w:tcPr>
            <w:tcW w:type="dxa" w:w="3118"/>
          </w:tcPr>
          <w:p>
            <w:r/>
            <w:r>
              <w:rPr>
                <w:b/>
                <w:i w:val="0"/>
                <w:sz w:val="18"/>
              </w:rPr>
              <w:t>scripts/benchmark_search.py</w:t>
            </w:r>
          </w:p>
        </w:tc>
        <w:tc>
          <w:tcPr>
            <w:tcW w:type="dxa" w:w="6520"/>
          </w:tcPr>
          <w:p>
            <w:r/>
            <w:r>
              <w:rPr>
                <w:b w:val="0"/>
                <w:i w:val="0"/>
                <w:sz w:val="18"/>
              </w:rPr>
              <w:t>Times the account lookup four ways and writes results/search_benchmark.json.</w:t>
            </w:r>
          </w:p>
        </w:tc>
      </w:tr>
      <w:tr>
        <w:tc>
          <w:tcPr>
            <w:tcW w:type="dxa" w:w="3118"/>
          </w:tcPr>
          <w:p>
            <w:r/>
            <w:r>
              <w:rPr>
                <w:b/>
                <w:i w:val="0"/>
                <w:sz w:val="18"/>
              </w:rPr>
              <w:t>scripts/show_db.py</w:t>
            </w:r>
          </w:p>
        </w:tc>
        <w:tc>
          <w:tcPr>
            <w:tcW w:type="dxa" w:w="6520"/>
          </w:tcPr>
          <w:p>
            <w:r/>
            <w:r>
              <w:rPr>
                <w:b w:val="0"/>
                <w:i w:val="0"/>
                <w:sz w:val="18"/>
              </w:rPr>
              <w:t>Prints what is in MongoDB, the DuckDB index and the lake (use it to 'show the database').</w:t>
            </w:r>
          </w:p>
        </w:tc>
      </w:tr>
      <w:tr>
        <w:tc>
          <w:tcPr>
            <w:tcW w:type="dxa" w:w="3118"/>
          </w:tcPr>
          <w:p>
            <w:r/>
            <w:r>
              <w:rPr>
                <w:b/>
                <w:i w:val="0"/>
                <w:sz w:val="18"/>
              </w:rPr>
              <w:t>frontend/index.html</w:t>
            </w:r>
          </w:p>
        </w:tc>
        <w:tc>
          <w:tcPr>
            <w:tcW w:type="dxa" w:w="6520"/>
          </w:tcPr>
          <w:p>
            <w:r/>
            <w:r>
              <w:rPr>
                <w:b w:val="0"/>
                <w:i w:val="0"/>
                <w:sz w:val="18"/>
              </w:rPr>
              <w:t>The single page: header, tabs (Overview, Explorer, Cases, Upload), dataset picker.</w:t>
            </w:r>
          </w:p>
        </w:tc>
      </w:tr>
      <w:tr>
        <w:tc>
          <w:tcPr>
            <w:tcW w:type="dxa" w:w="3118"/>
          </w:tcPr>
          <w:p>
            <w:r/>
            <w:r>
              <w:rPr>
                <w:b/>
                <w:i w:val="0"/>
                <w:sz w:val="18"/>
              </w:rPr>
              <w:t>frontend/app.js</w:t>
            </w:r>
          </w:p>
        </w:tc>
        <w:tc>
          <w:tcPr>
            <w:tcW w:type="dxa" w:w="6520"/>
          </w:tcPr>
          <w:p>
            <w:r/>
            <w:r>
              <w:rPr>
                <w:b w:val="0"/>
                <w:i w:val="0"/>
                <w:sz w:val="18"/>
              </w:rPr>
              <w:t>Helpers (api calls, number formatting), tab routing, the Overview charts and tables, the 'Check a transaction' form.</w:t>
            </w:r>
          </w:p>
        </w:tc>
      </w:tr>
      <w:tr>
        <w:tc>
          <w:tcPr>
            <w:tcW w:type="dxa" w:w="3118"/>
          </w:tcPr>
          <w:p>
            <w:r/>
            <w:r>
              <w:rPr>
                <w:b/>
                <w:i w:val="0"/>
                <w:sz w:val="18"/>
              </w:rPr>
              <w:t>frontend/explorer.js</w:t>
            </w:r>
          </w:p>
        </w:tc>
        <w:tc>
          <w:tcPr>
            <w:tcW w:type="dxa" w:w="6520"/>
          </w:tcPr>
          <w:p>
            <w:r/>
            <w:r>
              <w:rPr>
                <w:b w:val="0"/>
                <w:i w:val="0"/>
                <w:sz w:val="18"/>
              </w:rPr>
              <w:t>Account search box with suggestions, results table, account card, transaction detail.</w:t>
            </w:r>
          </w:p>
        </w:tc>
      </w:tr>
      <w:tr>
        <w:tc>
          <w:tcPr>
            <w:tcW w:type="dxa" w:w="3118"/>
          </w:tcPr>
          <w:p>
            <w:r/>
            <w:r>
              <w:rPr>
                <w:b/>
                <w:i w:val="0"/>
                <w:sz w:val="18"/>
              </w:rPr>
              <w:t>frontend/cases.js</w:t>
            </w:r>
          </w:p>
        </w:tc>
        <w:tc>
          <w:tcPr>
            <w:tcW w:type="dxa" w:w="6520"/>
          </w:tcPr>
          <w:p>
            <w:r/>
            <w:r>
              <w:rPr>
                <w:b w:val="0"/>
                <w:i w:val="0"/>
                <w:sz w:val="18"/>
              </w:rPr>
              <w:t>The Cases tab: list, filters, detail, edit, notes, delete.</w:t>
            </w:r>
          </w:p>
        </w:tc>
      </w:tr>
      <w:tr>
        <w:tc>
          <w:tcPr>
            <w:tcW w:type="dxa" w:w="3118"/>
          </w:tcPr>
          <w:p>
            <w:r/>
            <w:r>
              <w:rPr>
                <w:b/>
                <w:i w:val="0"/>
                <w:sz w:val="18"/>
              </w:rPr>
              <w:t>frontend/upload.js</w:t>
            </w:r>
          </w:p>
        </w:tc>
        <w:tc>
          <w:tcPr>
            <w:tcW w:type="dxa" w:w="6520"/>
          </w:tcPr>
          <w:p>
            <w:r/>
            <w:r>
              <w:rPr>
                <w:b w:val="0"/>
                <w:i w:val="0"/>
                <w:sz w:val="18"/>
              </w:rPr>
              <w:t>The Upload tab: drop zone, progress bar, result summary, history.</w:t>
            </w:r>
          </w:p>
        </w:tc>
      </w:tr>
      <w:tr>
        <w:tc>
          <w:tcPr>
            <w:tcW w:type="dxa" w:w="3118"/>
          </w:tcPr>
          <w:p>
            <w:r/>
            <w:r>
              <w:rPr>
                <w:b/>
                <w:i w:val="0"/>
                <w:sz w:val="18"/>
              </w:rPr>
              <w:t>frontend/datasets.js</w:t>
            </w:r>
          </w:p>
        </w:tc>
        <w:tc>
          <w:tcPr>
            <w:tcW w:type="dxa" w:w="6520"/>
          </w:tcPr>
          <w:p>
            <w:r/>
            <w:r>
              <w:rPr>
                <w:b w:val="0"/>
                <w:i w:val="0"/>
                <w:sz w:val="18"/>
              </w:rPr>
              <w:t>The dataset picker and the 'datasetchange' event the other tabs listen to.</w:t>
            </w:r>
          </w:p>
        </w:tc>
      </w:tr>
      <w:tr>
        <w:tc>
          <w:tcPr>
            <w:tcW w:type="dxa" w:w="3118"/>
          </w:tcPr>
          <w:p>
            <w:r/>
            <w:r>
              <w:rPr>
                <w:b/>
                <w:i w:val="0"/>
                <w:sz w:val="18"/>
              </w:rPr>
              <w:t>frontend/overview_upload.js</w:t>
            </w:r>
          </w:p>
        </w:tc>
        <w:tc>
          <w:tcPr>
            <w:tcW w:type="dxa" w:w="6520"/>
          </w:tcPr>
          <w:p>
            <w:r/>
            <w:r>
              <w:rPr>
                <w:b w:val="0"/>
                <w:i w:val="0"/>
                <w:sz w:val="18"/>
              </w:rPr>
              <w:t>The Overview of an uploaded file.</w:t>
            </w:r>
          </w:p>
        </w:tc>
      </w:tr>
      <w:tr>
        <w:tc>
          <w:tcPr>
            <w:tcW w:type="dxa" w:w="3118"/>
          </w:tcPr>
          <w:p>
            <w:r/>
            <w:r>
              <w:rPr>
                <w:b/>
                <w:i w:val="0"/>
                <w:sz w:val="18"/>
              </w:rPr>
              <w:t>frontend/forest.js</w:t>
            </w:r>
          </w:p>
        </w:tc>
        <w:tc>
          <w:tcPr>
            <w:tcW w:type="dxa" w:w="6520"/>
          </w:tcPr>
          <w:p>
            <w:r/>
            <w:r>
              <w:rPr>
                <w:b w:val="0"/>
                <w:i w:val="0"/>
                <w:sz w:val="18"/>
              </w:rPr>
              <w:t>Scores a transaction in the browser (only for the static showcase).</w:t>
            </w:r>
          </w:p>
        </w:tc>
      </w:tr>
      <w:tr>
        <w:tc>
          <w:tcPr>
            <w:tcW w:type="dxa" w:w="3118"/>
          </w:tcPr>
          <w:p>
            <w:r/>
            <w:r>
              <w:rPr>
                <w:b/>
                <w:i w:val="0"/>
                <w:sz w:val="18"/>
              </w:rPr>
              <w:t>frontend/style.css</w:t>
            </w:r>
          </w:p>
        </w:tc>
        <w:tc>
          <w:tcPr>
            <w:tcW w:type="dxa" w:w="6520"/>
          </w:tcPr>
          <w:p>
            <w:r/>
            <w:r>
              <w:rPr>
                <w:b w:val="0"/>
                <w:i w:val="0"/>
                <w:sz w:val="18"/>
              </w:rPr>
              <w:t>All styling (the page is full width).</w:t>
            </w:r>
          </w:p>
        </w:tc>
      </w:tr>
      <w:tr>
        <w:tc>
          <w:tcPr>
            <w:tcW w:type="dxa" w:w="3118"/>
          </w:tcPr>
          <w:p>
            <w:r/>
            <w:r>
              <w:rPr>
                <w:b/>
                <w:i w:val="0"/>
                <w:sz w:val="18"/>
              </w:rPr>
              <w:t>tests/</w:t>
            </w:r>
          </w:p>
        </w:tc>
        <w:tc>
          <w:tcPr>
            <w:tcW w:type="dxa" w:w="6520"/>
          </w:tcPr>
          <w:p>
            <w:r/>
            <w:r>
              <w:rPr>
                <w:b w:val="0"/>
                <w:i w:val="0"/>
                <w:sz w:val="18"/>
              </w:rPr>
              <w:t>144 automated tests.</w:t>
            </w:r>
          </w:p>
        </w:tc>
      </w:tr>
      <w:tr>
        <w:tc>
          <w:tcPr>
            <w:tcW w:type="dxa" w:w="3118"/>
          </w:tcPr>
          <w:p>
            <w:r/>
            <w:r>
              <w:rPr>
                <w:b/>
                <w:i w:val="0"/>
                <w:sz w:val="18"/>
              </w:rPr>
              <w:t>deploy/ and Dockerfile</w:t>
            </w:r>
          </w:p>
        </w:tc>
        <w:tc>
          <w:tcPr>
            <w:tcW w:type="dxa" w:w="6520"/>
          </w:tcPr>
          <w:p>
            <w:r/>
            <w:r>
              <w:rPr>
                <w:b w:val="0"/>
                <w:i w:val="0"/>
                <w:sz w:val="18"/>
              </w:rPr>
              <w:t>Packaging for Hugging Face (static showcase and Docker Space).</w:t>
            </w:r>
          </w:p>
        </w:tc>
      </w:tr>
      <w:tr>
        <w:tc>
          <w:tcPr>
            <w:tcW w:type="dxa" w:w="3118"/>
          </w:tcPr>
          <w:p>
            <w:r/>
            <w:r>
              <w:rPr>
                <w:b/>
                <w:i w:val="0"/>
                <w:sz w:val="18"/>
              </w:rPr>
              <w:t>docs/</w:t>
            </w:r>
          </w:p>
        </w:tc>
        <w:tc>
          <w:tcPr>
            <w:tcW w:type="dxa" w:w="6520"/>
          </w:tcPr>
          <w:p>
            <w:r/>
            <w:r>
              <w:rPr>
                <w:b w:val="0"/>
                <w:i w:val="0"/>
                <w:sz w:val="18"/>
              </w:rPr>
              <w:t>This handbook and the earlier project report and technical documentation.</w:t>
            </w:r>
          </w:p>
        </w:tc>
      </w:tr>
      <w:tr>
        <w:tc>
          <w:tcPr>
            <w:tcW w:type="dxa" w:w="3118"/>
          </w:tcPr>
          <w:p>
            <w:r/>
            <w:r>
              <w:rPr>
                <w:b/>
                <w:i w:val="0"/>
                <w:sz w:val="18"/>
              </w:rPr>
              <w:t>notebooks/eda.ipynb</w:t>
            </w:r>
          </w:p>
        </w:tc>
        <w:tc>
          <w:tcPr>
            <w:tcW w:type="dxa" w:w="6520"/>
          </w:tcPr>
          <w:p>
            <w:r/>
            <w:r>
              <w:rPr>
                <w:b w:val="0"/>
                <w:i w:val="0"/>
                <w:sz w:val="18"/>
              </w:rPr>
              <w:t>Exploratory analysis notebook.</w:t>
            </w:r>
          </w:p>
        </w:tc>
      </w:tr>
    </w:tbl>
    <w:p/>
    <w:p>
      <w:pPr>
        <w:pStyle w:val="Heading2"/>
      </w:pPr>
      <w:r>
        <w:t>6.2 config.py and run.py: how the app is set up</w:t>
      </w:r>
    </w:p>
    <w:p>
      <w:r>
        <w:rPr>
          <w:b/>
          <w:color w:val="59636E"/>
          <w:sz w:val="18"/>
        </w:rPr>
        <w:t>Code: config.py  (line 4)</w:t>
      </w:r>
    </w:p>
    <w:p>
      <w:pPr>
        <w:spacing w:after="0" w:before="0"/>
        <w:ind w:left="227"/>
        <w:shd w:val="clear" w:color="auto" w:fill="F0F0F0"/>
      </w:pPr>
      <w:r>
        <w:rPr>
          <w:rFonts w:ascii="Consolas" w:hAnsi="Consolas" w:eastAsia="Consolas"/>
          <w:sz w:val="17"/>
        </w:rPr>
        <w:t>ROOT = Path(__file__).resolve().parent</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RAW_CSV = ROOT / "data" / "raw" / "paysim.csv"</w:t>
      </w:r>
    </w:p>
    <w:p>
      <w:pPr>
        <w:spacing w:after="0" w:before="0"/>
        <w:ind w:left="227"/>
        <w:shd w:val="clear" w:color="auto" w:fill="F0F0F0"/>
      </w:pPr>
      <w:r>
        <w:rPr>
          <w:rFonts w:ascii="Consolas" w:hAnsi="Consolas" w:eastAsia="Consolas"/>
          <w:sz w:val="17"/>
        </w:rPr>
        <w:t>LAKE_DIR = ROOT / "data" / "lake" / "transactions"</w:t>
      </w:r>
    </w:p>
    <w:p>
      <w:pPr>
        <w:spacing w:after="0" w:before="0"/>
        <w:ind w:left="227"/>
        <w:shd w:val="clear" w:color="auto" w:fill="F0F0F0"/>
      </w:pPr>
      <w:r>
        <w:rPr>
          <w:rFonts w:ascii="Consolas" w:hAnsi="Consolas" w:eastAsia="Consolas"/>
          <w:sz w:val="17"/>
        </w:rPr>
        <w:t>MODEL_DIR = ROOT / "models" / "fraud_rf"</w:t>
      </w:r>
    </w:p>
    <w:p>
      <w:pPr>
        <w:spacing w:after="0" w:before="0"/>
        <w:ind w:left="227"/>
        <w:shd w:val="clear" w:color="auto" w:fill="F0F0F0"/>
      </w:pPr>
      <w:r>
        <w:rPr>
          <w:rFonts w:ascii="Consolas" w:hAnsi="Consolas" w:eastAsia="Consolas"/>
          <w:sz w:val="17"/>
        </w:rPr>
        <w:t>RESULTS_DIR = ROOT / "results"</w:t>
      </w:r>
    </w:p>
    <w:p>
      <w:pPr>
        <w:spacing w:after="0" w:before="0"/>
        <w:ind w:left="227"/>
        <w:shd w:val="clear" w:color="auto" w:fill="F0F0F0"/>
      </w:pPr>
      <w:r>
        <w:rPr>
          <w:rFonts w:ascii="Consolas" w:hAnsi="Consolas" w:eastAsia="Consolas"/>
          <w:sz w:val="17"/>
        </w:rPr>
        <w:t>SEARCH_DB = Path(os.environ.get("SEARCH_DB", ROOT / "data" / "search.duckdb"))</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KAGGLE_DATASET = "ealaxi/paysim1"</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MONGO_URI = os.environ.get("MONGO_URI", "mongodb://localhost:27017")</w:t>
      </w:r>
    </w:p>
    <w:p>
      <w:pPr>
        <w:spacing w:after="0" w:before="0"/>
        <w:ind w:left="227"/>
        <w:shd w:val="clear" w:color="auto" w:fill="F0F0F0"/>
      </w:pPr>
      <w:r>
        <w:rPr>
          <w:rFonts w:ascii="Consolas" w:hAnsi="Consolas" w:eastAsia="Consolas"/>
          <w:sz w:val="17"/>
        </w:rPr>
        <w:t>MONGO_DB = os.environ.get("MONGO_DB", "bank_analytics")</w:t>
      </w:r>
    </w:p>
    <w:p>
      <w:pPr>
        <w:spacing w:after="40"/>
      </w:pPr>
    </w:p>
    <w:p>
      <w:r>
        <w:rPr>
          <w:b w:val="0"/>
          <w:i w:val="0"/>
        </w:rPr>
        <w:t xml:space="preserve">All paths and the MongoDB address live here. MONGO_URI and MONGO_DB come from </w:t>
      </w:r>
      <w:r>
        <w:rPr>
          <w:b/>
          <w:i w:val="0"/>
        </w:rPr>
        <w:t>environment variables</w:t>
      </w:r>
      <w:r>
        <w:rPr>
          <w:b w:val="0"/>
          <w:i w:val="0"/>
        </w:rPr>
        <w:t xml:space="preserve"> with defaults (mongodb://localhost:27017 and bank_analytics). That is how the same code runs locally or against a cloud database without editing code: you only set an environment variable.</w:t>
      </w:r>
    </w:p>
    <w:p>
      <w:r>
        <w:rPr>
          <w:b/>
          <w:color w:val="59636E"/>
          <w:sz w:val="18"/>
        </w:rPr>
        <w:t>Code: run.py  (line 16)</w:t>
      </w:r>
    </w:p>
    <w:p>
      <w:pPr>
        <w:spacing w:after="0" w:before="0"/>
        <w:ind w:left="227"/>
        <w:shd w:val="clear" w:color="auto" w:fill="F0F0F0"/>
      </w:pPr>
      <w:r>
        <w:rPr>
          <w:rFonts w:ascii="Consolas" w:hAnsi="Consolas" w:eastAsia="Consolas"/>
          <w:sz w:val="17"/>
        </w:rPr>
        <w:t>if __name__ == "__main__":</w:t>
      </w:r>
    </w:p>
    <w:p>
      <w:pPr>
        <w:spacing w:after="0" w:before="0"/>
        <w:ind w:left="227"/>
        <w:shd w:val="clear" w:color="auto" w:fill="F0F0F0"/>
      </w:pPr>
      <w:r>
        <w:rPr>
          <w:rFonts w:ascii="Consolas" w:hAnsi="Consolas" w:eastAsia="Consolas"/>
          <w:sz w:val="17"/>
        </w:rPr>
        <w:t xml:space="preserve">    # HOST/PORT are set by the Dockerfile when deployed; locally it stays on localhost:8000</w:t>
      </w:r>
    </w:p>
    <w:p>
      <w:pPr>
        <w:spacing w:after="0" w:before="0"/>
        <w:ind w:left="227"/>
        <w:shd w:val="clear" w:color="auto" w:fill="F0F0F0"/>
      </w:pPr>
      <w:r>
        <w:rPr>
          <w:rFonts w:ascii="Consolas" w:hAnsi="Consolas" w:eastAsia="Consolas"/>
          <w:sz w:val="17"/>
        </w:rPr>
        <w:t xml:space="preserve">    host = os.environ.get("HOST", "127.0.0.1")</w:t>
      </w:r>
    </w:p>
    <w:p>
      <w:pPr>
        <w:spacing w:after="0" w:before="0"/>
        <w:ind w:left="227"/>
        <w:shd w:val="clear" w:color="auto" w:fill="F0F0F0"/>
      </w:pPr>
      <w:r>
        <w:rPr>
          <w:rFonts w:ascii="Consolas" w:hAnsi="Consolas" w:eastAsia="Consolas"/>
          <w:sz w:val="17"/>
        </w:rPr>
        <w:t xml:space="preserve">    port = int(os.environ.get("PORT", "8000"))</w:t>
      </w:r>
    </w:p>
    <w:p>
      <w:pPr>
        <w:spacing w:after="0" w:before="0"/>
        <w:ind w:left="227"/>
        <w:shd w:val="clear" w:color="auto" w:fill="F0F0F0"/>
      </w:pPr>
      <w:r>
        <w:rPr>
          <w:rFonts w:ascii="Consolas" w:hAnsi="Consolas" w:eastAsia="Consolas"/>
          <w:sz w:val="17"/>
        </w:rPr>
        <w:t xml:space="preserve">    print(f"Dashboard: http://localhost:{port}")</w:t>
      </w:r>
    </w:p>
    <w:p>
      <w:pPr>
        <w:spacing w:after="0" w:before="0"/>
        <w:ind w:left="227"/>
        <w:shd w:val="clear" w:color="auto" w:fill="F0F0F0"/>
      </w:pPr>
      <w:r>
        <w:rPr>
          <w:rFonts w:ascii="Consolas" w:hAnsi="Consolas" w:eastAsia="Consolas"/>
          <w:sz w:val="17"/>
        </w:rPr>
        <w:t xml:space="preserve">    uvicorn.run("backend.app.main:app", host=host, port=port)</w:t>
      </w:r>
    </w:p>
    <w:p>
      <w:pPr>
        <w:spacing w:after="40"/>
      </w:pPr>
    </w:p>
    <w:p>
      <w:r>
        <w:rPr>
          <w:b w:val="0"/>
          <w:i w:val="0"/>
        </w:rPr>
        <w:t xml:space="preserve">run.py starts </w:t>
      </w:r>
      <w:r>
        <w:rPr>
          <w:b/>
          <w:i w:val="0"/>
        </w:rPr>
        <w:t>uvicorn</w:t>
      </w:r>
      <w:r>
        <w:rPr>
          <w:b w:val="0"/>
          <w:i w:val="0"/>
        </w:rPr>
        <w:t>, the web server, serving the app object defined in backend/app/main.py. HOST defaults to 127.0.0.1 (only this computer) and PORT to 8000.</w:t>
      </w:r>
    </w:p>
    <w:p>
      <w:pPr>
        <w:pStyle w:val="Heading2"/>
      </w:pPr>
      <w:r>
        <w:t>6.3 spark_jobs/ingest.py: from CSV to the data lake</w:t>
      </w:r>
    </w:p>
    <w:p>
      <w:r>
        <w:rPr>
          <w:b/>
          <w:color w:val="59636E"/>
          <w:sz w:val="18"/>
        </w:rPr>
        <w:t>Code: spark_jobs/ingest.py  (line 40)</w:t>
      </w:r>
    </w:p>
    <w:p>
      <w:pPr>
        <w:spacing w:after="0" w:before="0"/>
        <w:ind w:left="227"/>
        <w:shd w:val="clear" w:color="auto" w:fill="F0F0F0"/>
      </w:pPr>
      <w:r>
        <w:rPr>
          <w:rFonts w:ascii="Consolas" w:hAnsi="Consolas" w:eastAsia="Consolas"/>
          <w:sz w:val="17"/>
        </w:rPr>
        <w:t xml:space="preserve">    raw = spark.read.csv(str(RAW_CSV), header=True, schema=RAW_SCHEMA)</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df = raw.select(</w:t>
      </w:r>
    </w:p>
    <w:p>
      <w:pPr>
        <w:spacing w:after="0" w:before="0"/>
        <w:ind w:left="227"/>
        <w:shd w:val="clear" w:color="auto" w:fill="F0F0F0"/>
      </w:pPr>
      <w:r>
        <w:rPr>
          <w:rFonts w:ascii="Consolas" w:hAnsi="Consolas" w:eastAsia="Consolas"/>
          <w:sz w:val="17"/>
        </w:rPr>
        <w:t xml:space="preserve">        "step",</w:t>
      </w:r>
    </w:p>
    <w:p>
      <w:pPr>
        <w:spacing w:after="0" w:before="0"/>
        <w:ind w:left="227"/>
        <w:shd w:val="clear" w:color="auto" w:fill="F0F0F0"/>
      </w:pPr>
      <w:r>
        <w:rPr>
          <w:rFonts w:ascii="Consolas" w:hAnsi="Consolas" w:eastAsia="Consolas"/>
          <w:sz w:val="17"/>
        </w:rPr>
        <w:t xml:space="preserve">        "type",</w:t>
      </w:r>
    </w:p>
    <w:p>
      <w:pPr>
        <w:spacing w:after="0" w:before="0"/>
        <w:ind w:left="227"/>
        <w:shd w:val="clear" w:color="auto" w:fill="F0F0F0"/>
      </w:pPr>
      <w:r>
        <w:rPr>
          <w:rFonts w:ascii="Consolas" w:hAnsi="Consolas" w:eastAsia="Consolas"/>
          <w:sz w:val="17"/>
        </w:rPr>
        <w:t xml:space="preserve">        "amount",</w:t>
      </w:r>
    </w:p>
    <w:p>
      <w:pPr>
        <w:spacing w:after="0" w:before="0"/>
        <w:ind w:left="227"/>
        <w:shd w:val="clear" w:color="auto" w:fill="F0F0F0"/>
      </w:pPr>
      <w:r>
        <w:rPr>
          <w:rFonts w:ascii="Consolas" w:hAnsi="Consolas" w:eastAsia="Consolas"/>
          <w:sz w:val="17"/>
        </w:rPr>
        <w:t xml:space="preserve">        F.col("nameOrig").alias("name_orig"),</w:t>
      </w:r>
    </w:p>
    <w:p>
      <w:pPr>
        <w:spacing w:after="0" w:before="0"/>
        <w:ind w:left="227"/>
        <w:shd w:val="clear" w:color="auto" w:fill="F0F0F0"/>
      </w:pPr>
      <w:r>
        <w:rPr>
          <w:rFonts w:ascii="Consolas" w:hAnsi="Consolas" w:eastAsia="Consolas"/>
          <w:sz w:val="17"/>
        </w:rPr>
        <w:t xml:space="preserve">        F.col("oldbalanceOrg").alias("old_balance_orig"),</w:t>
      </w:r>
    </w:p>
    <w:p>
      <w:pPr>
        <w:spacing w:after="0" w:before="0"/>
        <w:ind w:left="227"/>
        <w:shd w:val="clear" w:color="auto" w:fill="F0F0F0"/>
      </w:pPr>
      <w:r>
        <w:rPr>
          <w:rFonts w:ascii="Consolas" w:hAnsi="Consolas" w:eastAsia="Consolas"/>
          <w:sz w:val="17"/>
        </w:rPr>
        <w:t xml:space="preserve">        F.col("newbalanceOrig").alias("new_balance_orig"),</w:t>
      </w:r>
    </w:p>
    <w:p>
      <w:pPr>
        <w:spacing w:after="0" w:before="0"/>
        <w:ind w:left="227"/>
        <w:shd w:val="clear" w:color="auto" w:fill="F0F0F0"/>
      </w:pPr>
      <w:r>
        <w:rPr>
          <w:rFonts w:ascii="Consolas" w:hAnsi="Consolas" w:eastAsia="Consolas"/>
          <w:sz w:val="17"/>
        </w:rPr>
        <w:t xml:space="preserve">        F.col("nameDest").alias("name_dest"),</w:t>
      </w:r>
    </w:p>
    <w:p>
      <w:pPr>
        <w:spacing w:after="0" w:before="0"/>
        <w:ind w:left="227"/>
        <w:shd w:val="clear" w:color="auto" w:fill="F0F0F0"/>
      </w:pPr>
      <w:r>
        <w:rPr>
          <w:rFonts w:ascii="Consolas" w:hAnsi="Consolas" w:eastAsia="Consolas"/>
          <w:sz w:val="17"/>
        </w:rPr>
        <w:t xml:space="preserve">        F.col("oldbalanceDest").alias("old_balance_dest"),</w:t>
      </w:r>
    </w:p>
    <w:p>
      <w:pPr>
        <w:spacing w:after="0" w:before="0"/>
        <w:ind w:left="227"/>
        <w:shd w:val="clear" w:color="auto" w:fill="F0F0F0"/>
      </w:pPr>
      <w:r>
        <w:rPr>
          <w:rFonts w:ascii="Consolas" w:hAnsi="Consolas" w:eastAsia="Consolas"/>
          <w:sz w:val="17"/>
        </w:rPr>
        <w:t xml:space="preserve">        F.col("newbalanceDest").alias("new_balance_dest"),</w:t>
      </w:r>
    </w:p>
    <w:p>
      <w:pPr>
        <w:spacing w:after="0" w:before="0"/>
        <w:ind w:left="227"/>
        <w:shd w:val="clear" w:color="auto" w:fill="F0F0F0"/>
      </w:pPr>
      <w:r>
        <w:rPr>
          <w:rFonts w:ascii="Consolas" w:hAnsi="Consolas" w:eastAsia="Consolas"/>
          <w:sz w:val="17"/>
        </w:rPr>
        <w:t xml:space="preserve">        F.col("isFraud").alias("is_fraud"),</w:t>
      </w:r>
    </w:p>
    <w:p>
      <w:pPr>
        <w:spacing w:after="0" w:before="0"/>
        <w:ind w:left="227"/>
        <w:shd w:val="clear" w:color="auto" w:fill="F0F0F0"/>
      </w:pPr>
      <w:r>
        <w:rPr>
          <w:rFonts w:ascii="Consolas" w:hAnsi="Consolas" w:eastAsia="Consolas"/>
          <w:sz w:val="17"/>
        </w:rPr>
        <w:t xml:space="preserve">        F.col("isFlaggedFraud").alias("is_flagged_fraud"),</w:t>
      </w:r>
    </w:p>
    <w:p>
      <w:pPr>
        <w:spacing w:after="0" w:before="0"/>
        <w:ind w:left="227"/>
        <w:shd w:val="clear" w:color="auto" w:fill="F0F0F0"/>
      </w:pPr>
      <w:r>
        <w:rPr>
          <w:rFonts w:ascii="Consolas" w:hAnsi="Consolas" w:eastAsia="Consolas"/>
          <w:sz w:val="17"/>
        </w:rPr>
        <w:t xml:space="preserve">    ).cache()</w:t>
      </w:r>
    </w:p>
    <w:p>
      <w:pPr>
        <w:spacing w:after="40"/>
      </w:pPr>
    </w:p>
    <w:p>
      <w:r>
        <w:rPr>
          <w:b w:val="0"/>
          <w:i w:val="0"/>
        </w:rPr>
        <w:t xml:space="preserve">Spark reads the CSV with an </w:t>
      </w:r>
      <w:r>
        <w:rPr>
          <w:b/>
          <w:i w:val="0"/>
        </w:rPr>
        <w:t>explicit schema</w:t>
      </w:r>
      <w:r>
        <w:rPr>
          <w:b w:val="0"/>
          <w:i w:val="0"/>
        </w:rPr>
        <w:t xml:space="preserve"> (a list of column names and types written in the file), so it does not have to scan 6M rows to guess types. Columns are renamed to snake_case.</w:t>
      </w:r>
    </w:p>
    <w:p>
      <w:r>
        <w:rPr>
          <w:b/>
          <w:color w:val="59636E"/>
          <w:sz w:val="18"/>
        </w:rPr>
        <w:t>Code: spark_jobs/ingest.py  (line 70)</w:t>
      </w:r>
    </w:p>
    <w:p>
      <w:pPr>
        <w:spacing w:after="0" w:before="0"/>
        <w:ind w:left="227"/>
        <w:shd w:val="clear" w:color="auto" w:fill="F0F0F0"/>
      </w:pPr>
      <w:r>
        <w:rPr>
          <w:rFonts w:ascii="Consolas" w:hAnsi="Consolas" w:eastAsia="Consolas"/>
          <w:sz w:val="17"/>
        </w:rPr>
        <w:t xml:space="preserve">    # step = 1 hour of simulated time, 744 steps = 31 days</w:t>
      </w:r>
    </w:p>
    <w:p>
      <w:pPr>
        <w:spacing w:after="0" w:before="0"/>
        <w:ind w:left="227"/>
        <w:shd w:val="clear" w:color="auto" w:fill="F0F0F0"/>
      </w:pPr>
      <w:r>
        <w:rPr>
          <w:rFonts w:ascii="Consolas" w:hAnsi="Consolas" w:eastAsia="Consolas"/>
          <w:sz w:val="17"/>
        </w:rPr>
        <w:t xml:space="preserve">    df = (</w:t>
      </w:r>
    </w:p>
    <w:p>
      <w:pPr>
        <w:spacing w:after="0" w:before="0"/>
        <w:ind w:left="227"/>
        <w:shd w:val="clear" w:color="auto" w:fill="F0F0F0"/>
      </w:pPr>
      <w:r>
        <w:rPr>
          <w:rFonts w:ascii="Consolas" w:hAnsi="Consolas" w:eastAsia="Consolas"/>
          <w:sz w:val="17"/>
        </w:rPr>
        <w:t xml:space="preserve">        df.filter(F.col("amount") &gt; 0)</w:t>
      </w:r>
    </w:p>
    <w:p>
      <w:pPr>
        <w:spacing w:after="0" w:before="0"/>
        <w:ind w:left="227"/>
        <w:shd w:val="clear" w:color="auto" w:fill="F0F0F0"/>
      </w:pPr>
      <w:r>
        <w:rPr>
          <w:rFonts w:ascii="Consolas" w:hAnsi="Consolas" w:eastAsia="Consolas"/>
          <w:sz w:val="17"/>
        </w:rPr>
        <w:t xml:space="preserve">        .withColumn("day", ((F.col("step") - 1) / 24).cast("int") + 1)</w:t>
      </w:r>
    </w:p>
    <w:p>
      <w:pPr>
        <w:spacing w:after="0" w:before="0"/>
        <w:ind w:left="227"/>
        <w:shd w:val="clear" w:color="auto" w:fill="F0F0F0"/>
      </w:pPr>
      <w:r>
        <w:rPr>
          <w:rFonts w:ascii="Consolas" w:hAnsi="Consolas" w:eastAsia="Consolas"/>
          <w:sz w:val="17"/>
        </w:rPr>
        <w:t xml:space="preserve">        .withColumn("hour_of_day", F.col("step") % 24)</w:t>
      </w:r>
    </w:p>
    <w:p>
      <w:pPr>
        <w:spacing w:after="0" w:before="0"/>
        <w:ind w:left="227"/>
        <w:shd w:val="clear" w:color="auto" w:fill="F0F0F0"/>
      </w:pPr>
      <w:r>
        <w:rPr>
          <w:rFonts w:ascii="Consolas" w:hAnsi="Consolas" w:eastAsia="Consolas"/>
          <w:sz w:val="17"/>
        </w:rPr>
        <w:t xml:space="preserve">        .withColumn("dest_is_merchant", F.col("name_dest").startswith("M").cast("int"))</w:t>
      </w:r>
    </w:p>
    <w:p>
      <w:pPr>
        <w:spacing w:after="0" w:before="0"/>
        <w:ind w:left="227"/>
        <w:shd w:val="clear" w:color="auto" w:fill="F0F0F0"/>
      </w:pPr>
      <w:r>
        <w:rPr>
          <w:rFonts w:ascii="Consolas" w:hAnsi="Consolas" w:eastAsia="Consolas"/>
          <w:sz w:val="17"/>
        </w:rPr>
        <w:t xml:space="preserve">        # how far the recorded balances are from what the amount says they should be</w:t>
      </w:r>
    </w:p>
    <w:p>
      <w:pPr>
        <w:spacing w:after="0" w:before="0"/>
        <w:ind w:left="227"/>
        <w:shd w:val="clear" w:color="auto" w:fill="F0F0F0"/>
      </w:pPr>
      <w:r>
        <w:rPr>
          <w:rFonts w:ascii="Consolas" w:hAnsi="Consolas" w:eastAsia="Consolas"/>
          <w:sz w:val="17"/>
        </w:rPr>
        <w:t xml:space="preserve">        .withColumn("error_balance_orig", F.col("new_balance_orig") + F.col("amount") - F.col("old_balance_orig"))</w:t>
      </w:r>
    </w:p>
    <w:p>
      <w:pPr>
        <w:spacing w:after="0" w:before="0"/>
        <w:ind w:left="227"/>
        <w:shd w:val="clear" w:color="auto" w:fill="F0F0F0"/>
      </w:pPr>
      <w:r>
        <w:rPr>
          <w:rFonts w:ascii="Consolas" w:hAnsi="Consolas" w:eastAsia="Consolas"/>
          <w:sz w:val="17"/>
        </w:rPr>
        <w:t xml:space="preserve">        .withColumn("error_balance_dest", F.col("old_balance_dest") + F.col("amount") - F.col("new_balance_dest"))</w:t>
      </w:r>
    </w:p>
    <w:p>
      <w:pPr>
        <w:spacing w:after="0" w:before="0"/>
        <w:ind w:left="227"/>
        <w:shd w:val="clear" w:color="auto" w:fill="F0F0F0"/>
      </w:pPr>
      <w:r>
        <w:rPr>
          <w:rFonts w:ascii="Consolas" w:hAnsi="Consolas" w:eastAsia="Consolas"/>
          <w:sz w:val="17"/>
        </w:rPr>
        <w:t xml:space="preserve">        .withColumn(</w:t>
      </w:r>
    </w:p>
    <w:p>
      <w:pPr>
        <w:spacing w:after="0" w:before="0"/>
        <w:ind w:left="227"/>
        <w:shd w:val="clear" w:color="auto" w:fill="F0F0F0"/>
      </w:pPr>
      <w:r>
        <w:rPr>
          <w:rFonts w:ascii="Consolas" w:hAnsi="Consolas" w:eastAsia="Consolas"/>
          <w:sz w:val="17"/>
        </w:rPr>
        <w:t xml:space="preserve">            "orig_emptied",</w:t>
      </w:r>
    </w:p>
    <w:p>
      <w:pPr>
        <w:spacing w:after="0" w:before="0"/>
        <w:ind w:left="227"/>
        <w:shd w:val="clear" w:color="auto" w:fill="F0F0F0"/>
      </w:pPr>
      <w:r>
        <w:rPr>
          <w:rFonts w:ascii="Consolas" w:hAnsi="Consolas" w:eastAsia="Consolas"/>
          <w:sz w:val="17"/>
        </w:rPr>
        <w:t xml:space="preserve">            ((F.col("old_balance_orig") &gt; 0) &amp; (F.col("new_balance_orig") == 0)).cast("int"),</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df.repartition("type")</w:t>
      </w:r>
    </w:p>
    <w:p>
      <w:pPr>
        <w:spacing w:after="0" w:before="0"/>
        <w:ind w:left="227"/>
        <w:shd w:val="clear" w:color="auto" w:fill="F0F0F0"/>
      </w:pPr>
      <w:r>
        <w:rPr>
          <w:rFonts w:ascii="Consolas" w:hAnsi="Consolas" w:eastAsia="Consolas"/>
          <w:sz w:val="17"/>
        </w:rPr>
        <w:t xml:space="preserve">        .write.mode("overwrite")</w:t>
      </w:r>
    </w:p>
    <w:p>
      <w:pPr>
        <w:spacing w:after="0" w:before="0"/>
        <w:ind w:left="227"/>
        <w:shd w:val="clear" w:color="auto" w:fill="F0F0F0"/>
      </w:pPr>
      <w:r>
        <w:rPr>
          <w:rFonts w:ascii="Consolas" w:hAnsi="Consolas" w:eastAsia="Consolas"/>
          <w:sz w:val="17"/>
        </w:rPr>
        <w:t xml:space="preserve">        .partitionBy("type")</w:t>
      </w:r>
    </w:p>
    <w:p>
      <w:pPr>
        <w:spacing w:after="0" w:before="0"/>
        <w:ind w:left="227"/>
        <w:shd w:val="clear" w:color="auto" w:fill="F0F0F0"/>
      </w:pPr>
      <w:r>
        <w:rPr>
          <w:rFonts w:ascii="Consolas" w:hAnsi="Consolas" w:eastAsia="Consolas"/>
          <w:sz w:val="17"/>
        </w:rPr>
        <w:t xml:space="preserve">        .parquet(str(LAKE_DIR))</w:t>
      </w:r>
    </w:p>
    <w:p>
      <w:pPr>
        <w:spacing w:after="0" w:before="0"/>
        <w:ind w:left="227"/>
        <w:shd w:val="clear" w:color="auto" w:fill="F0F0F0"/>
      </w:pPr>
      <w:r>
        <w:rPr>
          <w:rFonts w:ascii="Consolas" w:hAnsi="Consolas" w:eastAsia="Consolas"/>
          <w:sz w:val="17"/>
        </w:rPr>
        <w:t xml:space="preserve">    )</w:t>
      </w:r>
    </w:p>
    <w:p>
      <w:pPr>
        <w:spacing w:after="40"/>
      </w:pPr>
    </w:p>
    <w:p>
      <w:r>
        <w:rPr>
          <w:b w:val="0"/>
          <w:i w:val="0"/>
        </w:rPr>
        <w:t xml:space="preserve">Line by line: rows with amount 0 are dropped (16 of them); day = which of the 31 days; hour_of_day = step modulo 24; </w:t>
      </w:r>
      <w:r>
        <w:rPr>
          <w:b/>
          <w:i w:val="0"/>
        </w:rPr>
        <w:t>error_balance_orig</w:t>
      </w:r>
      <w:r>
        <w:rPr>
          <w:b w:val="0"/>
          <w:i w:val="0"/>
        </w:rPr>
        <w:t xml:space="preserve"> and </w:t>
      </w:r>
      <w:r>
        <w:rPr>
          <w:b/>
          <w:i w:val="0"/>
        </w:rPr>
        <w:t>error_balance_dest</w:t>
      </w:r>
      <w:r>
        <w:rPr>
          <w:b w:val="0"/>
          <w:i w:val="0"/>
        </w:rPr>
        <w:t xml:space="preserve"> are the 'do the books reconcile' checks that later become the model's strongest features; orig_emptied marks accounts brought to zero. Then the table is written as Parquet </w:t>
      </w:r>
      <w:r>
        <w:rPr>
          <w:b/>
          <w:i w:val="0"/>
        </w:rPr>
        <w:t>partitioned by type</w:t>
      </w:r>
      <w:r>
        <w:rPr>
          <w:b w:val="0"/>
          <w:i w:val="0"/>
        </w:rPr>
        <w:t>: one folder per type.</w:t>
      </w:r>
    </w:p>
    <w:p>
      <w:pPr>
        <w:ind w:left="340"/>
      </w:pPr>
      <w:r>
        <w:rPr>
          <w:b/>
          <w:color w:val="1E6B34"/>
        </w:rPr>
        <w:t xml:space="preserve">Say: </w:t>
      </w:r>
      <w:r>
        <w:rPr>
          <w:b w:val="0"/>
          <w:i/>
        </w:rPr>
        <w:t>This step turns a 471 MB text file into a typed, compressed, partitioned Parquet lake and adds the derived columns the model needs.</w:t>
      </w:r>
    </w:p>
    <w:p>
      <w:pPr>
        <w:pStyle w:val="Heading2"/>
      </w:pPr>
      <w:r>
        <w:t>6.4 spark_jobs/analytics.py: the 7 SQL analyses</w:t>
      </w:r>
    </w:p>
    <w:p>
      <w:r>
        <w:rPr>
          <w:b/>
          <w:color w:val="59636E"/>
          <w:sz w:val="18"/>
        </w:rPr>
        <w:t>Code: spark_jobs/analytics.py  (line 39)</w:t>
      </w:r>
    </w:p>
    <w:p>
      <w:pPr>
        <w:spacing w:after="0" w:before="0"/>
        <w:ind w:left="227"/>
        <w:shd w:val="clear" w:color="auto" w:fill="F0F0F0"/>
      </w:pPr>
      <w:r>
        <w:rPr>
          <w:rFonts w:ascii="Consolas" w:hAnsi="Consolas" w:eastAsia="Consolas"/>
          <w:sz w:val="17"/>
        </w:rPr>
        <w:t xml:space="preserve">    "hourly": """</w:t>
      </w:r>
    </w:p>
    <w:p>
      <w:pPr>
        <w:spacing w:after="0" w:before="0"/>
        <w:ind w:left="227"/>
        <w:shd w:val="clear" w:color="auto" w:fill="F0F0F0"/>
      </w:pPr>
      <w:r>
        <w:rPr>
          <w:rFonts w:ascii="Consolas" w:hAnsi="Consolas" w:eastAsia="Consolas"/>
          <w:sz w:val="17"/>
        </w:rPr>
        <w:t xml:space="preserve">        SELECT hour_of_day,</w:t>
      </w:r>
    </w:p>
    <w:p>
      <w:pPr>
        <w:spacing w:after="0" w:before="0"/>
        <w:ind w:left="227"/>
        <w:shd w:val="clear" w:color="auto" w:fill="F0F0F0"/>
      </w:pPr>
      <w:r>
        <w:rPr>
          <w:rFonts w:ascii="Consolas" w:hAnsi="Consolas" w:eastAsia="Consolas"/>
          <w:sz w:val="17"/>
        </w:rPr>
        <w:t xml:space="preserve">               COUNT(*)                         AS transactions,</w:t>
      </w:r>
    </w:p>
    <w:p>
      <w:pPr>
        <w:spacing w:after="0" w:before="0"/>
        <w:ind w:left="227"/>
        <w:shd w:val="clear" w:color="auto" w:fill="F0F0F0"/>
      </w:pPr>
      <w:r>
        <w:rPr>
          <w:rFonts w:ascii="Consolas" w:hAnsi="Consolas" w:eastAsia="Consolas"/>
          <w:sz w:val="17"/>
        </w:rPr>
        <w:t xml:space="preserve">               SUM(is_fraud)                    AS fraud_transactions,</w:t>
      </w:r>
    </w:p>
    <w:p>
      <w:pPr>
        <w:spacing w:after="0" w:before="0"/>
        <w:ind w:left="227"/>
        <w:shd w:val="clear" w:color="auto" w:fill="F0F0F0"/>
      </w:pPr>
      <w:r>
        <w:rPr>
          <w:rFonts w:ascii="Consolas" w:hAnsi="Consolas" w:eastAsia="Consolas"/>
          <w:sz w:val="17"/>
        </w:rPr>
        <w:t xml:space="preserve">               ROUND(100 * AVG(is_fraud), 3)    AS fraud_rate_pct</w:t>
      </w:r>
    </w:p>
    <w:p>
      <w:pPr>
        <w:spacing w:after="0" w:before="0"/>
        <w:ind w:left="227"/>
        <w:shd w:val="clear" w:color="auto" w:fill="F0F0F0"/>
      </w:pPr>
      <w:r>
        <w:rPr>
          <w:rFonts w:ascii="Consolas" w:hAnsi="Consolas" w:eastAsia="Consolas"/>
          <w:sz w:val="17"/>
        </w:rPr>
        <w:t xml:space="preserve">        FROM tx</w:t>
      </w:r>
    </w:p>
    <w:p>
      <w:pPr>
        <w:spacing w:after="0" w:before="0"/>
        <w:ind w:left="227"/>
        <w:shd w:val="clear" w:color="auto" w:fill="F0F0F0"/>
      </w:pPr>
      <w:r>
        <w:rPr>
          <w:rFonts w:ascii="Consolas" w:hAnsi="Consolas" w:eastAsia="Consolas"/>
          <w:sz w:val="17"/>
        </w:rPr>
        <w:t xml:space="preserve">        GROUP BY hour_of_day</w:t>
      </w:r>
    </w:p>
    <w:p>
      <w:pPr>
        <w:spacing w:after="0" w:before="0"/>
        <w:ind w:left="227"/>
        <w:shd w:val="clear" w:color="auto" w:fill="F0F0F0"/>
      </w:pPr>
      <w:r>
        <w:rPr>
          <w:rFonts w:ascii="Consolas" w:hAnsi="Consolas" w:eastAsia="Consolas"/>
          <w:sz w:val="17"/>
        </w:rPr>
        <w:t xml:space="preserve">        ORDER BY hour_of_day</w:t>
      </w:r>
    </w:p>
    <w:p>
      <w:pPr>
        <w:spacing w:after="0" w:before="0"/>
        <w:ind w:left="227"/>
        <w:shd w:val="clear" w:color="auto" w:fill="F0F0F0"/>
      </w:pPr>
      <w:r>
        <w:rPr>
          <w:rFonts w:ascii="Consolas" w:hAnsi="Consolas" w:eastAsia="Consolas"/>
          <w:sz w:val="17"/>
        </w:rPr>
        <w:t xml:space="preserve">    """,</w:t>
      </w:r>
    </w:p>
    <w:p>
      <w:pPr>
        <w:spacing w:after="40"/>
      </w:pPr>
    </w:p>
    <w:p>
      <w:r>
        <w:rPr>
          <w:b w:val="0"/>
          <w:i w:val="0"/>
        </w:rPr>
        <w:t>The file holds a dictionary of 7 named SQL queries: overview, type_summary, hourly, daily, amount_bands, balance_patterns, repeat_fraud_destinations. This one groups by hour of day and counts transactions and frauds and the fraud rate.</w:t>
      </w:r>
    </w:p>
    <w:p>
      <w:r>
        <w:rPr>
          <w:b/>
          <w:color w:val="59636E"/>
          <w:sz w:val="18"/>
        </w:rPr>
        <w:t>Code: spark_jobs/analytics.py  (line 107)</w:t>
      </w:r>
    </w:p>
    <w:p>
      <w:pPr>
        <w:spacing w:after="0" w:before="0"/>
        <w:ind w:left="227"/>
        <w:shd w:val="clear" w:color="auto" w:fill="F0F0F0"/>
      </w:pPr>
      <w:r>
        <w:rPr>
          <w:rFonts w:ascii="Consolas" w:hAnsi="Consolas" w:eastAsia="Consolas"/>
          <w:sz w:val="17"/>
        </w:rPr>
        <w:t>def main():</w:t>
      </w:r>
    </w:p>
    <w:p>
      <w:pPr>
        <w:spacing w:after="0" w:before="0"/>
        <w:ind w:left="227"/>
        <w:shd w:val="clear" w:color="auto" w:fill="F0F0F0"/>
      </w:pPr>
      <w:r>
        <w:rPr>
          <w:rFonts w:ascii="Consolas" w:hAnsi="Consolas" w:eastAsia="Consolas"/>
          <w:sz w:val="17"/>
        </w:rPr>
        <w:t xml:space="preserve">    spark = get_spark("paysim-analytics")</w:t>
      </w:r>
    </w:p>
    <w:p>
      <w:pPr>
        <w:spacing w:after="0" w:before="0"/>
        <w:ind w:left="227"/>
        <w:shd w:val="clear" w:color="auto" w:fill="F0F0F0"/>
      </w:pPr>
      <w:r>
        <w:rPr>
          <w:rFonts w:ascii="Consolas" w:hAnsi="Consolas" w:eastAsia="Consolas"/>
          <w:sz w:val="17"/>
        </w:rPr>
        <w:t xml:space="preserve">    spark.read.parquet(str(LAKE_DIR)).createOrReplaceTempView("tx")</w:t>
      </w:r>
    </w:p>
    <w:p>
      <w:pPr>
        <w:spacing w:after="0" w:before="0"/>
        <w:ind w:left="227"/>
        <w:shd w:val="clear" w:color="auto" w:fill="F0F0F0"/>
      </w:pPr>
      <w:r>
        <w:rPr>
          <w:rFonts w:ascii="Consolas" w:hAnsi="Consolas" w:eastAsia="Consolas"/>
          <w:sz w:val="17"/>
        </w:rPr>
        <w:t xml:space="preserve">    spark.catalog.cacheTable("tx")</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for name, sql in QUERIES.items():</w:t>
      </w:r>
    </w:p>
    <w:p>
      <w:pPr>
        <w:spacing w:after="0" w:before="0"/>
        <w:ind w:left="227"/>
        <w:shd w:val="clear" w:color="auto" w:fill="F0F0F0"/>
      </w:pPr>
      <w:r>
        <w:rPr>
          <w:rFonts w:ascii="Consolas" w:hAnsi="Consolas" w:eastAsia="Consolas"/>
          <w:sz w:val="17"/>
        </w:rPr>
        <w:t xml:space="preserve">        publish(name, to_records(spark.sql(sql)))</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spark.stop()</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if __name__ == "__main__":</w:t>
      </w:r>
    </w:p>
    <w:p>
      <w:pPr>
        <w:spacing w:after="40"/>
      </w:pPr>
    </w:p>
    <w:p>
      <w:r>
        <w:rPr>
          <w:b w:val="0"/>
          <w:i w:val="0"/>
        </w:rPr>
        <w:t>main() loads the lake as a temporary table called tx, caches it in memory, runs each query and calls publish(), which writes the result to MongoDB and to results/&lt;name&gt;.json.</w:t>
      </w:r>
    </w:p>
    <w:p>
      <w:r>
        <w:rPr>
          <w:b/>
          <w:color w:val="59636E"/>
          <w:sz w:val="18"/>
        </w:rPr>
        <w:t>Code: spark_jobs/common.py  (line 60)</w:t>
      </w:r>
    </w:p>
    <w:p>
      <w:pPr>
        <w:spacing w:after="0" w:before="0"/>
        <w:ind w:left="227"/>
        <w:shd w:val="clear" w:color="auto" w:fill="F0F0F0"/>
      </w:pPr>
      <w:r>
        <w:rPr>
          <w:rFonts w:ascii="Consolas" w:hAnsi="Consolas" w:eastAsia="Consolas"/>
          <w:sz w:val="17"/>
        </w:rPr>
        <w:t>def publish(name, records):</w:t>
      </w:r>
    </w:p>
    <w:p>
      <w:pPr>
        <w:spacing w:after="0" w:before="0"/>
        <w:ind w:left="227"/>
        <w:shd w:val="clear" w:color="auto" w:fill="F0F0F0"/>
      </w:pPr>
      <w:r>
        <w:rPr>
          <w:rFonts w:ascii="Consolas" w:hAnsi="Consolas" w:eastAsia="Consolas"/>
          <w:sz w:val="17"/>
        </w:rPr>
        <w:t xml:space="preserve">    """Write a result set to MongoDB (serving layer) and to results/&lt;name&gt;.json."""</w:t>
      </w:r>
    </w:p>
    <w:p>
      <w:pPr>
        <w:spacing w:after="0" w:before="0"/>
        <w:ind w:left="227"/>
        <w:shd w:val="clear" w:color="auto" w:fill="F0F0F0"/>
      </w:pPr>
      <w:r>
        <w:rPr>
          <w:rFonts w:ascii="Consolas" w:hAnsi="Consolas" w:eastAsia="Consolas"/>
          <w:sz w:val="17"/>
        </w:rPr>
        <w:t xml:space="preserve">    if isinstance(records, dict):</w:t>
      </w:r>
    </w:p>
    <w:p>
      <w:pPr>
        <w:spacing w:after="0" w:before="0"/>
        <w:ind w:left="227"/>
        <w:shd w:val="clear" w:color="auto" w:fill="F0F0F0"/>
      </w:pPr>
      <w:r>
        <w:rPr>
          <w:rFonts w:ascii="Consolas" w:hAnsi="Consolas" w:eastAsia="Consolas"/>
          <w:sz w:val="17"/>
        </w:rPr>
        <w:t xml:space="preserve">        records = [records]</w:t>
      </w:r>
    </w:p>
    <w:p>
      <w:pPr>
        <w:spacing w:after="0" w:before="0"/>
        <w:ind w:left="227"/>
        <w:shd w:val="clear" w:color="auto" w:fill="F0F0F0"/>
      </w:pPr>
      <w:r>
        <w:rPr>
          <w:rFonts w:ascii="Consolas" w:hAnsi="Consolas" w:eastAsia="Consolas"/>
          <w:sz w:val="17"/>
        </w:rPr>
        <w:t xml:space="preserve">    records = _clean(records)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RESULTS_DIR.mkdir(exist_ok=True)</w:t>
      </w:r>
    </w:p>
    <w:p>
      <w:pPr>
        <w:spacing w:after="0" w:before="0"/>
        <w:ind w:left="227"/>
        <w:shd w:val="clear" w:color="auto" w:fill="F0F0F0"/>
      </w:pPr>
      <w:r>
        <w:rPr>
          <w:rFonts w:ascii="Consolas" w:hAnsi="Consolas" w:eastAsia="Consolas"/>
          <w:sz w:val="17"/>
        </w:rPr>
        <w:t xml:space="preserve">    with open(RESULTS_DIR / f"{name}.json", "w") as f:</w:t>
      </w:r>
    </w:p>
    <w:p>
      <w:pPr>
        <w:spacing w:after="0" w:before="0"/>
        <w:ind w:left="227"/>
        <w:shd w:val="clear" w:color="auto" w:fill="F0F0F0"/>
      </w:pPr>
      <w:r>
        <w:rPr>
          <w:rFonts w:ascii="Consolas" w:hAnsi="Consolas" w:eastAsia="Consolas"/>
          <w:sz w:val="17"/>
        </w:rPr>
        <w:t xml:space="preserve">        json.dump(records, f, indent=1)</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try:</w:t>
      </w:r>
    </w:p>
    <w:p>
      <w:pPr>
        <w:spacing w:after="0" w:before="0"/>
        <w:ind w:left="227"/>
        <w:shd w:val="clear" w:color="auto" w:fill="F0F0F0"/>
      </w:pPr>
      <w:r>
        <w:rPr>
          <w:rFonts w:ascii="Consolas" w:hAnsi="Consolas" w:eastAsia="Consolas"/>
          <w:sz w:val="17"/>
        </w:rPr>
        <w:t xml:space="preserve">        from pymongo import MongoClient</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client = MongoClient(MONGO_URI, serverSelectionTimeoutMS=2000)</w:t>
      </w:r>
    </w:p>
    <w:p>
      <w:pPr>
        <w:spacing w:after="0" w:before="0"/>
        <w:ind w:left="227"/>
        <w:shd w:val="clear" w:color="auto" w:fill="F0F0F0"/>
      </w:pPr>
      <w:r>
        <w:rPr>
          <w:rFonts w:ascii="Consolas" w:hAnsi="Consolas" w:eastAsia="Consolas"/>
          <w:sz w:val="17"/>
        </w:rPr>
        <w:t xml:space="preserve">        coll = client[MONGO_DB][name]</w:t>
      </w:r>
    </w:p>
    <w:p>
      <w:pPr>
        <w:spacing w:after="0" w:before="0"/>
        <w:ind w:left="227"/>
        <w:shd w:val="clear" w:color="auto" w:fill="F0F0F0"/>
      </w:pPr>
      <w:r>
        <w:rPr>
          <w:rFonts w:ascii="Consolas" w:hAnsi="Consolas" w:eastAsia="Consolas"/>
          <w:sz w:val="17"/>
        </w:rPr>
        <w:t xml:space="preserve">        coll.delete_many({})</w:t>
      </w:r>
    </w:p>
    <w:p>
      <w:pPr>
        <w:spacing w:after="0" w:before="0"/>
        <w:ind w:left="227"/>
        <w:shd w:val="clear" w:color="auto" w:fill="F0F0F0"/>
      </w:pPr>
      <w:r>
        <w:rPr>
          <w:rFonts w:ascii="Consolas" w:hAnsi="Consolas" w:eastAsia="Consolas"/>
          <w:sz w:val="17"/>
        </w:rPr>
        <w:t xml:space="preserve">        if records:</w:t>
      </w:r>
    </w:p>
    <w:p>
      <w:pPr>
        <w:spacing w:after="0" w:before="0"/>
        <w:ind w:left="227"/>
        <w:shd w:val="clear" w:color="auto" w:fill="F0F0F0"/>
      </w:pPr>
      <w:r>
        <w:rPr>
          <w:rFonts w:ascii="Consolas" w:hAnsi="Consolas" w:eastAsia="Consolas"/>
          <w:sz w:val="17"/>
        </w:rPr>
        <w:t xml:space="preserve">            coll.insert_many([dict(r) for r in records])</w:t>
      </w:r>
    </w:p>
    <w:p>
      <w:pPr>
        <w:spacing w:after="0" w:before="0"/>
        <w:ind w:left="227"/>
        <w:shd w:val="clear" w:color="auto" w:fill="F0F0F0"/>
      </w:pPr>
      <w:r>
        <w:rPr>
          <w:rFonts w:ascii="Consolas" w:hAnsi="Consolas" w:eastAsia="Consolas"/>
          <w:sz w:val="17"/>
        </w:rPr>
        <w:t xml:space="preserve">        print(f"  -&gt; {name}: {len(records)} docs written to MongoDB and results/{name}.json")</w:t>
      </w:r>
    </w:p>
    <w:p>
      <w:pPr>
        <w:spacing w:after="0" w:before="0"/>
        <w:ind w:left="227"/>
        <w:shd w:val="clear" w:color="auto" w:fill="F0F0F0"/>
      </w:pPr>
      <w:r>
        <w:rPr>
          <w:rFonts w:ascii="Consolas" w:hAnsi="Consolas" w:eastAsia="Consolas"/>
          <w:sz w:val="17"/>
        </w:rPr>
        <w:t xml:space="preserve">    except Exception as e:</w:t>
      </w:r>
    </w:p>
    <w:p>
      <w:pPr>
        <w:spacing w:after="0" w:before="0"/>
        <w:ind w:left="227"/>
        <w:shd w:val="clear" w:color="auto" w:fill="F0F0F0"/>
      </w:pPr>
      <w:r>
        <w:rPr>
          <w:rFonts w:ascii="Consolas" w:hAnsi="Consolas" w:eastAsia="Consolas"/>
          <w:sz w:val="17"/>
        </w:rPr>
        <w:t xml:space="preserve">        print(f"  -&gt; {name}: written to results/{name}.json (MongoDB unavailable: {type(e).__name__})")</w:t>
      </w:r>
    </w:p>
    <w:p>
      <w:pPr>
        <w:spacing w:after="40"/>
      </w:pPr>
    </w:p>
    <w:p>
      <w:pPr>
        <w:pStyle w:val="Heading2"/>
      </w:pPr>
      <w:r>
        <w:t>6.5 spark_jobs/train_model.py: training the model</w:t>
      </w:r>
    </w:p>
    <w:p>
      <w:r>
        <w:rPr>
          <w:b/>
          <w:color w:val="59636E"/>
          <w:sz w:val="18"/>
        </w:rPr>
        <w:t>Code: spark_jobs/train_model.py  (line 26)</w:t>
      </w:r>
    </w:p>
    <w:p>
      <w:pPr>
        <w:spacing w:after="0" w:before="0"/>
        <w:ind w:left="227"/>
        <w:shd w:val="clear" w:color="auto" w:fill="F0F0F0"/>
      </w:pPr>
      <w:r>
        <w:rPr>
          <w:rFonts w:ascii="Consolas" w:hAnsi="Consolas" w:eastAsia="Consolas"/>
          <w:sz w:val="17"/>
        </w:rPr>
        <w:t>FEATURES = [</w:t>
      </w:r>
    </w:p>
    <w:p>
      <w:pPr>
        <w:spacing w:after="0" w:before="0"/>
        <w:ind w:left="227"/>
        <w:shd w:val="clear" w:color="auto" w:fill="F0F0F0"/>
      </w:pPr>
      <w:r>
        <w:rPr>
          <w:rFonts w:ascii="Consolas" w:hAnsi="Consolas" w:eastAsia="Consolas"/>
          <w:sz w:val="17"/>
        </w:rPr>
        <w:t xml:space="preserve">    "is_transfer",</w:t>
      </w:r>
    </w:p>
    <w:p>
      <w:pPr>
        <w:spacing w:after="0" w:before="0"/>
        <w:ind w:left="227"/>
        <w:shd w:val="clear" w:color="auto" w:fill="F0F0F0"/>
      </w:pPr>
      <w:r>
        <w:rPr>
          <w:rFonts w:ascii="Consolas" w:hAnsi="Consolas" w:eastAsia="Consolas"/>
          <w:sz w:val="17"/>
        </w:rPr>
        <w:t xml:space="preserve">    "amount",</w:t>
      </w:r>
    </w:p>
    <w:p>
      <w:pPr>
        <w:spacing w:after="0" w:before="0"/>
        <w:ind w:left="227"/>
        <w:shd w:val="clear" w:color="auto" w:fill="F0F0F0"/>
      </w:pPr>
      <w:r>
        <w:rPr>
          <w:rFonts w:ascii="Consolas" w:hAnsi="Consolas" w:eastAsia="Consolas"/>
          <w:sz w:val="17"/>
        </w:rPr>
        <w:t xml:space="preserve">    "old_balance_orig",</w:t>
      </w:r>
    </w:p>
    <w:p>
      <w:pPr>
        <w:spacing w:after="0" w:before="0"/>
        <w:ind w:left="227"/>
        <w:shd w:val="clear" w:color="auto" w:fill="F0F0F0"/>
      </w:pPr>
      <w:r>
        <w:rPr>
          <w:rFonts w:ascii="Consolas" w:hAnsi="Consolas" w:eastAsia="Consolas"/>
          <w:sz w:val="17"/>
        </w:rPr>
        <w:t xml:space="preserve">    "new_balance_orig",</w:t>
      </w:r>
    </w:p>
    <w:p>
      <w:pPr>
        <w:spacing w:after="0" w:before="0"/>
        <w:ind w:left="227"/>
        <w:shd w:val="clear" w:color="auto" w:fill="F0F0F0"/>
      </w:pPr>
      <w:r>
        <w:rPr>
          <w:rFonts w:ascii="Consolas" w:hAnsi="Consolas" w:eastAsia="Consolas"/>
          <w:sz w:val="17"/>
        </w:rPr>
        <w:t xml:space="preserve">    "old_balance_dest",</w:t>
      </w:r>
    </w:p>
    <w:p>
      <w:pPr>
        <w:spacing w:after="0" w:before="0"/>
        <w:ind w:left="227"/>
        <w:shd w:val="clear" w:color="auto" w:fill="F0F0F0"/>
      </w:pPr>
      <w:r>
        <w:rPr>
          <w:rFonts w:ascii="Consolas" w:hAnsi="Consolas" w:eastAsia="Consolas"/>
          <w:sz w:val="17"/>
        </w:rPr>
        <w:t xml:space="preserve">    "new_balance_dest",</w:t>
      </w:r>
    </w:p>
    <w:p>
      <w:pPr>
        <w:spacing w:after="0" w:before="0"/>
        <w:ind w:left="227"/>
        <w:shd w:val="clear" w:color="auto" w:fill="F0F0F0"/>
      </w:pPr>
      <w:r>
        <w:rPr>
          <w:rFonts w:ascii="Consolas" w:hAnsi="Consolas" w:eastAsia="Consolas"/>
          <w:sz w:val="17"/>
        </w:rPr>
        <w:t xml:space="preserve">    "error_balance_orig",</w:t>
      </w:r>
    </w:p>
    <w:p>
      <w:pPr>
        <w:spacing w:after="0" w:before="0"/>
        <w:ind w:left="227"/>
        <w:shd w:val="clear" w:color="auto" w:fill="F0F0F0"/>
      </w:pPr>
      <w:r>
        <w:rPr>
          <w:rFonts w:ascii="Consolas" w:hAnsi="Consolas" w:eastAsia="Consolas"/>
          <w:sz w:val="17"/>
        </w:rPr>
        <w:t xml:space="preserve">    "error_balance_dest",</w:t>
      </w:r>
    </w:p>
    <w:p>
      <w:pPr>
        <w:spacing w:after="0" w:before="0"/>
        <w:ind w:left="227"/>
        <w:shd w:val="clear" w:color="auto" w:fill="F0F0F0"/>
      </w:pPr>
      <w:r>
        <w:rPr>
          <w:rFonts w:ascii="Consolas" w:hAnsi="Consolas" w:eastAsia="Consolas"/>
          <w:sz w:val="17"/>
        </w:rPr>
        <w:t xml:space="preserve">    "hour_of_day",</w:t>
      </w:r>
    </w:p>
    <w:p>
      <w:pPr>
        <w:spacing w:after="0" w:before="0"/>
        <w:ind w:left="227"/>
        <w:shd w:val="clear" w:color="auto" w:fill="F0F0F0"/>
      </w:pPr>
      <w:r>
        <w:rPr>
          <w:rFonts w:ascii="Consolas" w:hAnsi="Consolas" w:eastAsia="Consolas"/>
          <w:sz w:val="17"/>
        </w:rPr>
        <w:t>]</w:t>
      </w:r>
    </w:p>
    <w:p>
      <w:pPr>
        <w:spacing w:after="40"/>
      </w:pPr>
    </w:p>
    <w:p>
      <w:r>
        <w:rPr>
          <w:b/>
          <w:color w:val="59636E"/>
          <w:sz w:val="18"/>
        </w:rPr>
        <w:t>Code: spark_jobs/train_model.py  (line 102)</w:t>
      </w:r>
    </w:p>
    <w:p>
      <w:pPr>
        <w:spacing w:after="0" w:before="0"/>
        <w:ind w:left="227"/>
        <w:shd w:val="clear" w:color="auto" w:fill="F0F0F0"/>
      </w:pPr>
      <w:r>
        <w:rPr>
          <w:rFonts w:ascii="Consolas" w:hAnsi="Consolas" w:eastAsia="Consolas"/>
          <w:sz w:val="17"/>
        </w:rPr>
        <w:t xml:space="preserve">    train, test = df.randomSplit([0.7, 0.3], seed=42)</w:t>
      </w:r>
    </w:p>
    <w:p>
      <w:pPr>
        <w:spacing w:after="0" w:before="0"/>
        <w:ind w:left="227"/>
        <w:shd w:val="clear" w:color="auto" w:fill="F0F0F0"/>
      </w:pPr>
      <w:r>
        <w:rPr>
          <w:rFonts w:ascii="Consolas" w:hAnsi="Consolas" w:eastAsia="Consolas"/>
          <w:sz w:val="17"/>
        </w:rPr>
        <w:t xml:space="preserve">    train.cache()</w:t>
      </w:r>
    </w:p>
    <w:p>
      <w:pPr>
        <w:spacing w:after="0" w:before="0"/>
        <w:ind w:left="227"/>
        <w:shd w:val="clear" w:color="auto" w:fill="F0F0F0"/>
      </w:pPr>
      <w:r>
        <w:rPr>
          <w:rFonts w:ascii="Consolas" w:hAnsi="Consolas" w:eastAsia="Consolas"/>
          <w:sz w:val="17"/>
        </w:rPr>
        <w:t xml:space="preserve">    test.cache()</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assembler = VectorAssembler(inputCols=FEATURES, outputCol="features")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lr = Pipeline(stages=[</w:t>
      </w:r>
    </w:p>
    <w:p>
      <w:pPr>
        <w:spacing w:after="0" w:before="0"/>
        <w:ind w:left="227"/>
        <w:shd w:val="clear" w:color="auto" w:fill="F0F0F0"/>
      </w:pPr>
      <w:r>
        <w:rPr>
          <w:rFonts w:ascii="Consolas" w:hAnsi="Consolas" w:eastAsia="Consolas"/>
          <w:sz w:val="17"/>
        </w:rPr>
        <w:t xml:space="preserve">        assembler,</w:t>
      </w:r>
    </w:p>
    <w:p>
      <w:pPr>
        <w:spacing w:after="0" w:before="0"/>
        <w:ind w:left="227"/>
        <w:shd w:val="clear" w:color="auto" w:fill="F0F0F0"/>
      </w:pPr>
      <w:r>
        <w:rPr>
          <w:rFonts w:ascii="Consolas" w:hAnsi="Consolas" w:eastAsia="Consolas"/>
          <w:sz w:val="17"/>
        </w:rPr>
        <w:t xml:space="preserve">        StandardScaler(inputCol="features", outputCol="scaled", withMean=True),</w:t>
      </w:r>
    </w:p>
    <w:p>
      <w:pPr>
        <w:spacing w:after="0" w:before="0"/>
        <w:ind w:left="227"/>
        <w:shd w:val="clear" w:color="auto" w:fill="F0F0F0"/>
      </w:pPr>
      <w:r>
        <w:rPr>
          <w:rFonts w:ascii="Consolas" w:hAnsi="Consolas" w:eastAsia="Consolas"/>
          <w:sz w:val="17"/>
        </w:rPr>
        <w:t xml:space="preserve">        LogisticRegression(featuresCol="scaled", labelCol="label", weightCol="weight", maxIter=100),</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rf = Pipeline(stages=[</w:t>
      </w:r>
    </w:p>
    <w:p>
      <w:pPr>
        <w:spacing w:after="0" w:before="0"/>
        <w:ind w:left="227"/>
        <w:shd w:val="clear" w:color="auto" w:fill="F0F0F0"/>
      </w:pPr>
      <w:r>
        <w:rPr>
          <w:rFonts w:ascii="Consolas" w:hAnsi="Consolas" w:eastAsia="Consolas"/>
          <w:sz w:val="17"/>
        </w:rPr>
        <w:t xml:space="preserve">        assembler,</w:t>
      </w:r>
    </w:p>
    <w:p>
      <w:pPr>
        <w:spacing w:after="0" w:before="0"/>
        <w:ind w:left="227"/>
        <w:shd w:val="clear" w:color="auto" w:fill="F0F0F0"/>
      </w:pPr>
      <w:r>
        <w:rPr>
          <w:rFonts w:ascii="Consolas" w:hAnsi="Consolas" w:eastAsia="Consolas"/>
          <w:sz w:val="17"/>
        </w:rPr>
        <w:t xml:space="preserve">        RandomForestClassifier(labelCol="label", numTrees=60, maxDepth=12, seed=42),</w:t>
      </w:r>
    </w:p>
    <w:p>
      <w:pPr>
        <w:spacing w:after="0" w:before="0"/>
        <w:ind w:left="227"/>
        <w:shd w:val="clear" w:color="auto" w:fill="F0F0F0"/>
      </w:pPr>
      <w:r>
        <w:rPr>
          <w:rFonts w:ascii="Consolas" w:hAnsi="Consolas" w:eastAsia="Consolas"/>
          <w:sz w:val="17"/>
        </w:rPr>
        <w:t xml:space="preserve">    ])</w:t>
      </w:r>
    </w:p>
    <w:p>
      <w:pPr>
        <w:spacing w:after="40"/>
      </w:pPr>
    </w:p>
    <w:p>
      <w:r>
        <w:rPr>
          <w:b w:val="0"/>
          <w:i w:val="0"/>
        </w:rPr>
        <w:t>What happens: only TRANSFER and CASH_OUT rows are used (2.77M rows). They are split 70% training (1,938,956 rows) and 30% testing (831,437 rows, seed 42 so it is repeatable). The Logistic Regression baseline is scaled and class-weighted (each fraud row counts 337 times a legit row, to fight the imbalance). The Random Forest has 60 trees of maximum depth 12. Both are trained with pipeline.fit(train), and evaluated on test with precision, recall, F1 and the areas under the ROC and precision-recall curves.</w:t>
      </w:r>
    </w:p>
    <w:p>
      <w:r>
        <w:rPr>
          <w:b w:val="0"/>
          <w:i w:val="0"/>
        </w:rPr>
        <w:t>The same file then writes feature importance, the threshold curve (precision and recall at thresholds 0.1 to 0.9), the 2,424 test transactions the model flagged or missed (flagged_transactions), and saves the model to models/fraud_rf.</w:t>
      </w:r>
    </w:p>
    <w:p>
      <w:pPr>
        <w:pStyle w:val="Heading2"/>
      </w:pPr>
      <w:r>
        <w:t>6.6 serving/build_search_index.py: building the search index</w:t>
      </w:r>
    </w:p>
    <w:p>
      <w:r>
        <w:rPr>
          <w:b/>
          <w:color w:val="59636E"/>
          <w:sz w:val="18"/>
        </w:rPr>
        <w:t>Code: serving/build_search_index.py  (line 42)</w:t>
      </w:r>
    </w:p>
    <w:p>
      <w:pPr>
        <w:spacing w:after="0" w:before="0"/>
        <w:ind w:left="227"/>
        <w:shd w:val="clear" w:color="auto" w:fill="F0F0F0"/>
      </w:pPr>
      <w:r>
        <w:rPr>
          <w:rFonts w:ascii="Consolas" w:hAnsi="Consolas" w:eastAsia="Consolas"/>
          <w:sz w:val="17"/>
        </w:rPr>
        <w:t xml:space="preserve">    con.execute(f"""</w:t>
      </w:r>
    </w:p>
    <w:p>
      <w:pPr>
        <w:spacing w:after="0" w:before="0"/>
        <w:ind w:left="227"/>
        <w:shd w:val="clear" w:color="auto" w:fill="F0F0F0"/>
      </w:pPr>
      <w:r>
        <w:rPr>
          <w:rFonts w:ascii="Consolas" w:hAnsi="Consolas" w:eastAsia="Consolas"/>
          <w:sz w:val="17"/>
        </w:rPr>
        <w:t xml:space="preserve">        CREATE TABLE transactions AS</w:t>
      </w:r>
    </w:p>
    <w:p>
      <w:pPr>
        <w:spacing w:after="0" w:before="0"/>
        <w:ind w:left="227"/>
        <w:shd w:val="clear" w:color="auto" w:fill="F0F0F0"/>
      </w:pPr>
      <w:r>
        <w:rPr>
          <w:rFonts w:ascii="Consolas" w:hAnsi="Consolas" w:eastAsia="Consolas"/>
          <w:sz w:val="17"/>
        </w:rPr>
        <w:t xml:space="preserve">        SELECT row_number() OVER (ORDER BY step, name_orig, name_dest, type, amount,</w:t>
      </w:r>
    </w:p>
    <w:p>
      <w:pPr>
        <w:spacing w:after="0" w:before="0"/>
        <w:ind w:left="227"/>
        <w:shd w:val="clear" w:color="auto" w:fill="F0F0F0"/>
      </w:pPr>
      <w:r>
        <w:rPr>
          <w:rFonts w:ascii="Consolas" w:hAnsi="Consolas" w:eastAsia="Consolas"/>
          <w:sz w:val="17"/>
        </w:rPr>
        <w:t xml:space="preserve">                                  old_balance_orig, new_balance_orig,</w:t>
      </w:r>
    </w:p>
    <w:p>
      <w:pPr>
        <w:spacing w:after="0" w:before="0"/>
        <w:ind w:left="227"/>
        <w:shd w:val="clear" w:color="auto" w:fill="F0F0F0"/>
      </w:pPr>
      <w:r>
        <w:rPr>
          <w:rFonts w:ascii="Consolas" w:hAnsi="Consolas" w:eastAsia="Consolas"/>
          <w:sz w:val="17"/>
        </w:rPr>
        <w:t xml:space="preserve">                                  old_balance_dest, new_balance_dest) AS tx_id,</w:t>
      </w:r>
    </w:p>
    <w:p>
      <w:pPr>
        <w:spacing w:after="0" w:before="0"/>
        <w:ind w:left="227"/>
        <w:shd w:val="clear" w:color="auto" w:fill="F0F0F0"/>
      </w:pPr>
      <w:r>
        <w:rPr>
          <w:rFonts w:ascii="Consolas" w:hAnsi="Consolas" w:eastAsia="Consolas"/>
          <w:sz w:val="17"/>
        </w:rPr>
        <w:t xml:space="preserve">               {COLUMNS}</w:t>
      </w:r>
    </w:p>
    <w:p>
      <w:pPr>
        <w:spacing w:after="0" w:before="0"/>
        <w:ind w:left="227"/>
        <w:shd w:val="clear" w:color="auto" w:fill="F0F0F0"/>
      </w:pPr>
      <w:r>
        <w:rPr>
          <w:rFonts w:ascii="Consolas" w:hAnsi="Consolas" w:eastAsia="Consolas"/>
          <w:sz w:val="17"/>
        </w:rPr>
        <w:t xml:space="preserve">        FROM read_parquet('{lake}', hive_partitioning = true)</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rows = con.execute("SELECT count(*) FROM transactions").fetchone()[0]</w:t>
      </w:r>
    </w:p>
    <w:p>
      <w:pPr>
        <w:spacing w:after="0" w:before="0"/>
        <w:ind w:left="227"/>
        <w:shd w:val="clear" w:color="auto" w:fill="F0F0F0"/>
      </w:pPr>
      <w:r>
        <w:rPr>
          <w:rFonts w:ascii="Consolas" w:hAnsi="Consolas" w:eastAsia="Consolas"/>
          <w:sz w:val="17"/>
        </w:rPr>
        <w:t xml:space="preserve">    print(f"table: {rows:,} rows in {time.time() - start:.0f}s")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for name, column in [("tx_id", "tx_id"), ("name_orig", "name_orig"), ("name_dest", "name_dest")]:</w:t>
      </w:r>
    </w:p>
    <w:p>
      <w:pPr>
        <w:spacing w:after="0" w:before="0"/>
        <w:ind w:left="227"/>
        <w:shd w:val="clear" w:color="auto" w:fill="F0F0F0"/>
      </w:pPr>
      <w:r>
        <w:rPr>
          <w:rFonts w:ascii="Consolas" w:hAnsi="Consolas" w:eastAsia="Consolas"/>
          <w:sz w:val="17"/>
        </w:rPr>
        <w:t xml:space="preserve">        t = time.time()</w:t>
      </w:r>
    </w:p>
    <w:p>
      <w:pPr>
        <w:spacing w:after="0" w:before="0"/>
        <w:ind w:left="227"/>
        <w:shd w:val="clear" w:color="auto" w:fill="F0F0F0"/>
      </w:pPr>
      <w:r>
        <w:rPr>
          <w:rFonts w:ascii="Consolas" w:hAnsi="Consolas" w:eastAsia="Consolas"/>
          <w:sz w:val="17"/>
        </w:rPr>
        <w:t xml:space="preserve">        unique = "UNIQUE " if column == "tx_id" else ""</w:t>
      </w:r>
    </w:p>
    <w:p>
      <w:pPr>
        <w:spacing w:after="0" w:before="0"/>
        <w:ind w:left="227"/>
        <w:shd w:val="clear" w:color="auto" w:fill="F0F0F0"/>
      </w:pPr>
      <w:r>
        <w:rPr>
          <w:rFonts w:ascii="Consolas" w:hAnsi="Consolas" w:eastAsia="Consolas"/>
          <w:sz w:val="17"/>
        </w:rPr>
        <w:t xml:space="preserve">        con.execute(f"CREATE {unique}INDEX idx_{name} ON transactions({column})")</w:t>
      </w:r>
    </w:p>
    <w:p>
      <w:pPr>
        <w:spacing w:after="0" w:before="0"/>
        <w:ind w:left="227"/>
        <w:shd w:val="clear" w:color="auto" w:fill="F0F0F0"/>
      </w:pPr>
      <w:r>
        <w:rPr>
          <w:rFonts w:ascii="Consolas" w:hAnsi="Consolas" w:eastAsia="Consolas"/>
          <w:sz w:val="17"/>
        </w:rPr>
        <w:t xml:space="preserve">        print(f"index on {column}: {time.time() - t:.0f}s")</w:t>
      </w:r>
    </w:p>
    <w:p>
      <w:pPr>
        <w:spacing w:after="40"/>
      </w:pPr>
    </w:p>
    <w:p>
      <w:r>
        <w:rPr>
          <w:b w:val="0"/>
          <w:i w:val="0"/>
        </w:rPr>
        <w:t xml:space="preserve">DuckDB reads all the Parquet files in one SQL statement (CREATE TABLE ... AS SELECT ... FROM read_parquet). row_number() OVER (ORDER BY every column) gives every transaction a </w:t>
      </w:r>
      <w:r>
        <w:rPr>
          <w:b/>
          <w:i w:val="0"/>
        </w:rPr>
        <w:t>tx_id</w:t>
      </w:r>
      <w:r>
        <w:rPr>
          <w:b w:val="0"/>
          <w:i w:val="0"/>
        </w:rPr>
        <w:t xml:space="preserve"> that is the same each time you rebuild (the data has no duplicate rows, checked in ingest). Then three indexes are created: tx_id (unique), name_orig and name_dest.</w:t>
      </w:r>
    </w:p>
    <w:p>
      <w:pPr>
        <w:ind w:left="340"/>
      </w:pPr>
      <w:r>
        <w:rPr>
          <w:b/>
          <w:color w:val="1E6B34"/>
        </w:rPr>
        <w:t xml:space="preserve">Say: </w:t>
      </w:r>
      <w:r>
        <w:rPr>
          <w:b w:val="0"/>
          <w:i/>
        </w:rPr>
        <w:t>Cases refer to transactions by tx_id, so the ids must never change. That is why I give them by a total ordering of every column.</w:t>
      </w:r>
    </w:p>
    <w:p>
      <w:pPr>
        <w:pStyle w:val="Heading2"/>
      </w:pPr>
      <w:r>
        <w:t>6.7 backend/app/forest.py: scoring without Spark</w:t>
      </w:r>
    </w:p>
    <w:p>
      <w:r>
        <w:rPr>
          <w:b w:val="0"/>
          <w:i w:val="0"/>
        </w:rPr>
        <w:t>After training, Spark saved the 60 trees as a Parquet table: one row per tree node (feature, threshold, left child, right child, class counts). forest.py reads that table and walks each tree in NumPy.</w:t>
      </w:r>
    </w:p>
    <w:p>
      <w:r>
        <w:rPr>
          <w:b/>
          <w:color w:val="59636E"/>
          <w:sz w:val="18"/>
        </w:rPr>
        <w:t>Code: backend/app/forest.py  (line 66)</w:t>
      </w:r>
    </w:p>
    <w:p>
      <w:pPr>
        <w:spacing w:after="0" w:before="0"/>
        <w:ind w:left="227"/>
        <w:shd w:val="clear" w:color="auto" w:fill="F0F0F0"/>
      </w:pPr>
      <w:r>
        <w:rPr>
          <w:rFonts w:ascii="Consolas" w:hAnsi="Consolas" w:eastAsia="Consolas"/>
          <w:sz w:val="17"/>
        </w:rPr>
        <w:t>def feature_matrix(is_transfer, amount, old_balance_orig, new_balance_orig,</w:t>
      </w:r>
    </w:p>
    <w:p>
      <w:pPr>
        <w:spacing w:after="0" w:before="0"/>
        <w:ind w:left="227"/>
        <w:shd w:val="clear" w:color="auto" w:fill="F0F0F0"/>
      </w:pPr>
      <w:r>
        <w:rPr>
          <w:rFonts w:ascii="Consolas" w:hAnsi="Consolas" w:eastAsia="Consolas"/>
          <w:sz w:val="17"/>
        </w:rPr>
        <w:t xml:space="preserve">                   old_balance_dest, new_balance_dest, hour_of_day):</w:t>
      </w:r>
    </w:p>
    <w:p>
      <w:pPr>
        <w:spacing w:after="0" w:before="0"/>
        <w:ind w:left="227"/>
        <w:shd w:val="clear" w:color="auto" w:fill="F0F0F0"/>
      </w:pPr>
      <w:r>
        <w:rPr>
          <w:rFonts w:ascii="Consolas" w:hAnsi="Consolas" w:eastAsia="Consolas"/>
          <w:sz w:val="17"/>
        </w:rPr>
        <w:t xml:space="preserve">    """Column arrays -&gt; (n, 9) float matrix in training order, adding the two balance-error features."""</w:t>
      </w:r>
    </w:p>
    <w:p>
      <w:pPr>
        <w:spacing w:after="0" w:before="0"/>
        <w:ind w:left="227"/>
        <w:shd w:val="clear" w:color="auto" w:fill="F0F0F0"/>
      </w:pPr>
      <w:r>
        <w:rPr>
          <w:rFonts w:ascii="Consolas" w:hAnsi="Consolas" w:eastAsia="Consolas"/>
          <w:sz w:val="17"/>
        </w:rPr>
        <w:t xml:space="preserve">    amount = np.asarray(amount, dtype=np.float64)</w:t>
      </w:r>
    </w:p>
    <w:p>
      <w:pPr>
        <w:spacing w:after="0" w:before="0"/>
        <w:ind w:left="227"/>
        <w:shd w:val="clear" w:color="auto" w:fill="F0F0F0"/>
      </w:pPr>
      <w:r>
        <w:rPr>
          <w:rFonts w:ascii="Consolas" w:hAnsi="Consolas" w:eastAsia="Consolas"/>
          <w:sz w:val="17"/>
        </w:rPr>
        <w:t xml:space="preserve">    old_o = np.asarray(old_balance_orig, dtype=np.float64)</w:t>
      </w:r>
    </w:p>
    <w:p>
      <w:pPr>
        <w:spacing w:after="0" w:before="0"/>
        <w:ind w:left="227"/>
        <w:shd w:val="clear" w:color="auto" w:fill="F0F0F0"/>
      </w:pPr>
      <w:r>
        <w:rPr>
          <w:rFonts w:ascii="Consolas" w:hAnsi="Consolas" w:eastAsia="Consolas"/>
          <w:sz w:val="17"/>
        </w:rPr>
        <w:t xml:space="preserve">    new_o = np.asarray(new_balance_orig, dtype=np.float64)</w:t>
      </w:r>
    </w:p>
    <w:p>
      <w:pPr>
        <w:spacing w:after="0" w:before="0"/>
        <w:ind w:left="227"/>
        <w:shd w:val="clear" w:color="auto" w:fill="F0F0F0"/>
      </w:pPr>
      <w:r>
        <w:rPr>
          <w:rFonts w:ascii="Consolas" w:hAnsi="Consolas" w:eastAsia="Consolas"/>
          <w:sz w:val="17"/>
        </w:rPr>
        <w:t xml:space="preserve">    old_d = np.asarray(old_balance_dest, dtype=np.float64)</w:t>
      </w:r>
    </w:p>
    <w:p>
      <w:pPr>
        <w:spacing w:after="0" w:before="0"/>
        <w:ind w:left="227"/>
        <w:shd w:val="clear" w:color="auto" w:fill="F0F0F0"/>
      </w:pPr>
      <w:r>
        <w:rPr>
          <w:rFonts w:ascii="Consolas" w:hAnsi="Consolas" w:eastAsia="Consolas"/>
          <w:sz w:val="17"/>
        </w:rPr>
        <w:t xml:space="preserve">    new_d = np.asarray(new_balance_dest, dtype=np.float64)</w:t>
      </w:r>
    </w:p>
    <w:p>
      <w:pPr>
        <w:spacing w:after="0" w:before="0"/>
        <w:ind w:left="227"/>
        <w:shd w:val="clear" w:color="auto" w:fill="F0F0F0"/>
      </w:pPr>
      <w:r>
        <w:rPr>
          <w:rFonts w:ascii="Consolas" w:hAnsi="Consolas" w:eastAsia="Consolas"/>
          <w:sz w:val="17"/>
        </w:rPr>
        <w:t xml:space="preserve">    return np.column_stack([</w:t>
      </w:r>
    </w:p>
    <w:p>
      <w:pPr>
        <w:spacing w:after="0" w:before="0"/>
        <w:ind w:left="227"/>
        <w:shd w:val="clear" w:color="auto" w:fill="F0F0F0"/>
      </w:pPr>
      <w:r>
        <w:rPr>
          <w:rFonts w:ascii="Consolas" w:hAnsi="Consolas" w:eastAsia="Consolas"/>
          <w:sz w:val="17"/>
        </w:rPr>
        <w:t xml:space="preserve">        np.asarray(is_transfer, dtype=np.float64), amount, old_o, new_o, old_d, new_d,</w:t>
      </w:r>
    </w:p>
    <w:p>
      <w:pPr>
        <w:spacing w:after="0" w:before="0"/>
        <w:ind w:left="227"/>
        <w:shd w:val="clear" w:color="auto" w:fill="F0F0F0"/>
      </w:pPr>
      <w:r>
        <w:rPr>
          <w:rFonts w:ascii="Consolas" w:hAnsi="Consolas" w:eastAsia="Consolas"/>
          <w:sz w:val="17"/>
        </w:rPr>
        <w:t xml:space="preserve">        new_o + amount - old_o,</w:t>
      </w:r>
    </w:p>
    <w:p>
      <w:pPr>
        <w:spacing w:after="0" w:before="0"/>
        <w:ind w:left="227"/>
        <w:shd w:val="clear" w:color="auto" w:fill="F0F0F0"/>
      </w:pPr>
      <w:r>
        <w:rPr>
          <w:rFonts w:ascii="Consolas" w:hAnsi="Consolas" w:eastAsia="Consolas"/>
          <w:sz w:val="17"/>
        </w:rPr>
        <w:t xml:space="preserve">        old_d + amount - new_d,</w:t>
      </w:r>
    </w:p>
    <w:p>
      <w:pPr>
        <w:spacing w:after="0" w:before="0"/>
        <w:ind w:left="227"/>
        <w:shd w:val="clear" w:color="auto" w:fill="F0F0F0"/>
      </w:pPr>
      <w:r>
        <w:rPr>
          <w:rFonts w:ascii="Consolas" w:hAnsi="Consolas" w:eastAsia="Consolas"/>
          <w:sz w:val="17"/>
        </w:rPr>
        <w:t xml:space="preserve">        np.asarray(hour_of_day, dtype=np.float64),</w:t>
      </w:r>
    </w:p>
    <w:p>
      <w:pPr>
        <w:spacing w:after="0" w:before="0"/>
        <w:ind w:left="227"/>
        <w:shd w:val="clear" w:color="auto" w:fill="F0F0F0"/>
      </w:pPr>
      <w:r>
        <w:rPr>
          <w:rFonts w:ascii="Consolas" w:hAnsi="Consolas" w:eastAsia="Consolas"/>
          <w:sz w:val="17"/>
        </w:rPr>
        <w:t xml:space="preserve">    ])</w:t>
      </w:r>
    </w:p>
    <w:p>
      <w:pPr>
        <w:spacing w:after="40"/>
      </w:pPr>
    </w:p>
    <w:p>
      <w:r>
        <w:rPr>
          <w:b w:val="0"/>
          <w:i w:val="0"/>
        </w:rPr>
        <w:t>feature_matrix builds the 9 features for many rows at once. Note the two error features are computed here, from the balances and amount.</w:t>
      </w:r>
    </w:p>
    <w:p>
      <w:r>
        <w:rPr>
          <w:b/>
          <w:color w:val="59636E"/>
          <w:sz w:val="18"/>
        </w:rPr>
        <w:t>Code: backend/app/forest.py  (line 107)</w:t>
      </w:r>
    </w:p>
    <w:p>
      <w:pPr>
        <w:spacing w:after="0" w:before="0"/>
        <w:ind w:left="227"/>
        <w:shd w:val="clear" w:color="auto" w:fill="F0F0F0"/>
      </w:pPr>
      <w:r>
        <w:rPr>
          <w:rFonts w:ascii="Consolas" w:hAnsi="Consolas" w:eastAsia="Consolas"/>
          <w:sz w:val="17"/>
        </w:rPr>
        <w:t>def _score_block(x):</w:t>
      </w:r>
    </w:p>
    <w:p>
      <w:pPr>
        <w:spacing w:after="0" w:before="0"/>
        <w:ind w:left="227"/>
        <w:shd w:val="clear" w:color="auto" w:fill="F0F0F0"/>
      </w:pPr>
      <w:r>
        <w:rPr>
          <w:rFonts w:ascii="Consolas" w:hAnsi="Consolas" w:eastAsia="Consolas"/>
          <w:sz w:val="17"/>
        </w:rPr>
        <w:t xml:space="preserve">    rows = np.arange(len(x))</w:t>
      </w:r>
    </w:p>
    <w:p>
      <w:pPr>
        <w:spacing w:after="0" w:before="0"/>
        <w:ind w:left="227"/>
        <w:shd w:val="clear" w:color="auto" w:fill="F0F0F0"/>
      </w:pPr>
      <w:r>
        <w:rPr>
          <w:rFonts w:ascii="Consolas" w:hAnsi="Consolas" w:eastAsia="Consolas"/>
          <w:sz w:val="17"/>
        </w:rPr>
        <w:t xml:space="preserve">    total = np.zeros(len(x))</w:t>
      </w:r>
    </w:p>
    <w:p>
      <w:pPr>
        <w:spacing w:after="0" w:before="0"/>
        <w:ind w:left="227"/>
        <w:shd w:val="clear" w:color="auto" w:fill="F0F0F0"/>
      </w:pPr>
      <w:r>
        <w:rPr>
          <w:rFonts w:ascii="Consolas" w:hAnsi="Consolas" w:eastAsia="Consolas"/>
          <w:sz w:val="17"/>
        </w:rPr>
        <w:t xml:space="preserve">    for feat, thr, left, right, prob in _arrays():</w:t>
      </w:r>
    </w:p>
    <w:p>
      <w:pPr>
        <w:spacing w:after="0" w:before="0"/>
        <w:ind w:left="227"/>
        <w:shd w:val="clear" w:color="auto" w:fill="F0F0F0"/>
      </w:pPr>
      <w:r>
        <w:rPr>
          <w:rFonts w:ascii="Consolas" w:hAnsi="Consolas" w:eastAsia="Consolas"/>
          <w:sz w:val="17"/>
        </w:rPr>
        <w:t xml:space="preserve">        node = np.zeros(len(x), dtype=np.int64)</w:t>
      </w:r>
    </w:p>
    <w:p>
      <w:pPr>
        <w:spacing w:after="0" w:before="0"/>
        <w:ind w:left="227"/>
        <w:shd w:val="clear" w:color="auto" w:fill="F0F0F0"/>
      </w:pPr>
      <w:r>
        <w:rPr>
          <w:rFonts w:ascii="Consolas" w:hAnsi="Consolas" w:eastAsia="Consolas"/>
          <w:sz w:val="17"/>
        </w:rPr>
        <w:t xml:space="preserve">        while True:</w:t>
      </w:r>
    </w:p>
    <w:p>
      <w:pPr>
        <w:spacing w:after="0" w:before="0"/>
        <w:ind w:left="227"/>
        <w:shd w:val="clear" w:color="auto" w:fill="F0F0F0"/>
      </w:pPr>
      <w:r>
        <w:rPr>
          <w:rFonts w:ascii="Consolas" w:hAnsi="Consolas" w:eastAsia="Consolas"/>
          <w:sz w:val="17"/>
        </w:rPr>
        <w:t xml:space="preserve">            f = feat[node]</w:t>
      </w:r>
    </w:p>
    <w:p>
      <w:pPr>
        <w:spacing w:after="0" w:before="0"/>
        <w:ind w:left="227"/>
        <w:shd w:val="clear" w:color="auto" w:fill="F0F0F0"/>
      </w:pPr>
      <w:r>
        <w:rPr>
          <w:rFonts w:ascii="Consolas" w:hAnsi="Consolas" w:eastAsia="Consolas"/>
          <w:sz w:val="17"/>
        </w:rPr>
        <w:t xml:space="preserve">            internal = f &gt;= 0</w:t>
      </w:r>
    </w:p>
    <w:p>
      <w:pPr>
        <w:spacing w:after="0" w:before="0"/>
        <w:ind w:left="227"/>
        <w:shd w:val="clear" w:color="auto" w:fill="F0F0F0"/>
      </w:pPr>
      <w:r>
        <w:rPr>
          <w:rFonts w:ascii="Consolas" w:hAnsi="Consolas" w:eastAsia="Consolas"/>
          <w:sz w:val="17"/>
        </w:rPr>
        <w:t xml:space="preserve">            if not internal.any():</w:t>
      </w:r>
    </w:p>
    <w:p>
      <w:pPr>
        <w:spacing w:after="0" w:before="0"/>
        <w:ind w:left="227"/>
        <w:shd w:val="clear" w:color="auto" w:fill="F0F0F0"/>
      </w:pPr>
      <w:r>
        <w:rPr>
          <w:rFonts w:ascii="Consolas" w:hAnsi="Consolas" w:eastAsia="Consolas"/>
          <w:sz w:val="17"/>
        </w:rPr>
        <w:t xml:space="preserve">                break</w:t>
      </w:r>
    </w:p>
    <w:p>
      <w:pPr>
        <w:spacing w:after="0" w:before="0"/>
        <w:ind w:left="227"/>
        <w:shd w:val="clear" w:color="auto" w:fill="F0F0F0"/>
      </w:pPr>
      <w:r>
        <w:rPr>
          <w:rFonts w:ascii="Consolas" w:hAnsi="Consolas" w:eastAsia="Consolas"/>
          <w:sz w:val="17"/>
        </w:rPr>
        <w:t xml:space="preserve">            go_left = x[rows, np.where(internal, f, 0)] &lt;= thr[node]</w:t>
      </w:r>
    </w:p>
    <w:p>
      <w:pPr>
        <w:spacing w:after="0" w:before="0"/>
        <w:ind w:left="227"/>
        <w:shd w:val="clear" w:color="auto" w:fill="F0F0F0"/>
      </w:pPr>
      <w:r>
        <w:rPr>
          <w:rFonts w:ascii="Consolas" w:hAnsi="Consolas" w:eastAsia="Consolas"/>
          <w:sz w:val="17"/>
        </w:rPr>
        <w:t xml:space="preserve">            node = np.where(internal, np.where(go_left, left[node], right[node]), node)</w:t>
      </w:r>
    </w:p>
    <w:p>
      <w:pPr>
        <w:spacing w:after="0" w:before="0"/>
        <w:ind w:left="227"/>
        <w:shd w:val="clear" w:color="auto" w:fill="F0F0F0"/>
      </w:pPr>
      <w:r>
        <w:rPr>
          <w:rFonts w:ascii="Consolas" w:hAnsi="Consolas" w:eastAsia="Consolas"/>
          <w:sz w:val="17"/>
        </w:rPr>
        <w:t xml:space="preserve">        total += prob[node]</w:t>
      </w:r>
    </w:p>
    <w:p>
      <w:pPr>
        <w:spacing w:after="0" w:before="0"/>
        <w:ind w:left="227"/>
        <w:shd w:val="clear" w:color="auto" w:fill="F0F0F0"/>
      </w:pPr>
      <w:r>
        <w:rPr>
          <w:rFonts w:ascii="Consolas" w:hAnsi="Consolas" w:eastAsia="Consolas"/>
          <w:sz w:val="17"/>
        </w:rPr>
        <w:t xml:space="preserve">    return total / len(_arrays())</w:t>
      </w:r>
    </w:p>
    <w:p>
      <w:pPr>
        <w:spacing w:after="40"/>
      </w:pPr>
    </w:p>
    <w:p>
      <w:r>
        <w:rPr>
          <w:b w:val="0"/>
          <w:i w:val="0"/>
        </w:rPr>
        <w:t>How the tree walk works: every row starts at node 0 of a tree. At each step it looks at the node's feature, compares it with the node's threshold (go left if less or equal, right otherwise) and moves to the child. When a row reaches a leaf it adds the leaf's fraud probability. After all 60 trees it divides by 60: the forest's average. All rows move together as arrays, which is why it is fast.</w:t>
      </w:r>
    </w:p>
    <w:p>
      <w:r>
        <w:rPr>
          <w:b/>
          <w:color w:val="59636E"/>
          <w:sz w:val="18"/>
        </w:rPr>
        <w:t>Code: backend/app/forest.py  (line 82)</w:t>
      </w:r>
    </w:p>
    <w:p>
      <w:pPr>
        <w:spacing w:after="0" w:before="0"/>
        <w:ind w:left="227"/>
        <w:shd w:val="clear" w:color="auto" w:fill="F0F0F0"/>
      </w:pPr>
      <w:r>
        <w:rPr>
          <w:rFonts w:ascii="Consolas" w:hAnsi="Consolas" w:eastAsia="Consolas"/>
          <w:sz w:val="17"/>
        </w:rPr>
        <w:t>CHUNK = 25_000  # rows per block: a block's working arrays stay in the CPU cache (3.7x faster than one big array)</w:t>
      </w:r>
    </w:p>
    <w:p>
      <w:pPr>
        <w:spacing w:after="0" w:before="0"/>
        <w:ind w:left="227"/>
        <w:shd w:val="clear" w:color="auto" w:fill="F0F0F0"/>
      </w:pPr>
      <w:r>
        <w:rPr>
          <w:rFonts w:ascii="Consolas" w:hAnsi="Consolas" w:eastAsia="Consolas"/>
          <w:sz w:val="17"/>
        </w:rPr>
        <w:t>_pool = None</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def _executor():</w:t>
      </w:r>
    </w:p>
    <w:p>
      <w:pPr>
        <w:spacing w:after="0" w:before="0"/>
        <w:ind w:left="227"/>
        <w:shd w:val="clear" w:color="auto" w:fill="F0F0F0"/>
      </w:pPr>
      <w:r>
        <w:rPr>
          <w:rFonts w:ascii="Consolas" w:hAnsi="Consolas" w:eastAsia="Consolas"/>
          <w:sz w:val="17"/>
        </w:rPr>
        <w:t xml:space="preserve">    global _pool</w:t>
      </w:r>
    </w:p>
    <w:p>
      <w:pPr>
        <w:spacing w:after="0" w:before="0"/>
        <w:ind w:left="227"/>
        <w:shd w:val="clear" w:color="auto" w:fill="F0F0F0"/>
      </w:pPr>
      <w:r>
        <w:rPr>
          <w:rFonts w:ascii="Consolas" w:hAnsi="Consolas" w:eastAsia="Consolas"/>
          <w:sz w:val="17"/>
        </w:rPr>
        <w:t xml:space="preserve">    if _pool is None:</w:t>
      </w:r>
    </w:p>
    <w:p>
      <w:pPr>
        <w:spacing w:after="0" w:before="0"/>
        <w:ind w:left="227"/>
        <w:shd w:val="clear" w:color="auto" w:fill="F0F0F0"/>
      </w:pPr>
      <w:r>
        <w:rPr>
          <w:rFonts w:ascii="Consolas" w:hAnsi="Consolas" w:eastAsia="Consolas"/>
          <w:sz w:val="17"/>
        </w:rPr>
        <w:t xml:space="preserve">        _pool = ThreadPoolExecutor(max_workers=min(8, os.cpu_count() or 1), thread_name_prefix="forest")</w:t>
      </w:r>
    </w:p>
    <w:p>
      <w:pPr>
        <w:spacing w:after="0" w:before="0"/>
        <w:ind w:left="227"/>
        <w:shd w:val="clear" w:color="auto" w:fill="F0F0F0"/>
      </w:pPr>
      <w:r>
        <w:rPr>
          <w:rFonts w:ascii="Consolas" w:hAnsi="Consolas" w:eastAsia="Consolas"/>
          <w:sz w:val="17"/>
        </w:rPr>
        <w:t xml:space="preserve">    return _pool</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def fraud_probability(x):</w:t>
      </w:r>
    </w:p>
    <w:p>
      <w:pPr>
        <w:spacing w:after="0" w:before="0"/>
        <w:ind w:left="227"/>
        <w:shd w:val="clear" w:color="auto" w:fill="F0F0F0"/>
      </w:pPr>
      <w:r>
        <w:rPr>
          <w:rFonts w:ascii="Consolas" w:hAnsi="Consolas" w:eastAsia="Consolas"/>
          <w:sz w:val="17"/>
        </w:rPr>
        <w:t xml:space="preserve">    """x: (n, 9) feature matrix -&gt; (n,) fraud probabilities.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Large inputs are cut into blocks and scored on several threads (numpy releases the GIL);</w:t>
      </w:r>
    </w:p>
    <w:p>
      <w:pPr>
        <w:spacing w:after="0" w:before="0"/>
        <w:ind w:left="227"/>
        <w:shd w:val="clear" w:color="auto" w:fill="F0F0F0"/>
      </w:pPr>
      <w:r>
        <w:rPr>
          <w:rFonts w:ascii="Consolas" w:hAnsi="Consolas" w:eastAsia="Consolas"/>
          <w:sz w:val="17"/>
        </w:rPr>
        <w:t xml:space="preserve">    measured on 400,000 rows: ~38k rows/s as one array, ~140k rows/s in blocks on one thread,</w:t>
      </w:r>
    </w:p>
    <w:p>
      <w:pPr>
        <w:spacing w:after="0" w:before="0"/>
        <w:ind w:left="227"/>
        <w:shd w:val="clear" w:color="auto" w:fill="F0F0F0"/>
      </w:pPr>
      <w:r>
        <w:rPr>
          <w:rFonts w:ascii="Consolas" w:hAnsi="Consolas" w:eastAsia="Consolas"/>
          <w:sz w:val="17"/>
        </w:rPr>
        <w:t xml:space="preserve">    ~470k rows/s on 8 threads. The result is identical either way.</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x = np.atleast_2d(x)</w:t>
      </w:r>
    </w:p>
    <w:p>
      <w:pPr>
        <w:spacing w:after="0" w:before="0"/>
        <w:ind w:left="227"/>
        <w:shd w:val="clear" w:color="auto" w:fill="F0F0F0"/>
      </w:pPr>
      <w:r>
        <w:rPr>
          <w:rFonts w:ascii="Consolas" w:hAnsi="Consolas" w:eastAsia="Consolas"/>
          <w:sz w:val="17"/>
        </w:rPr>
        <w:t xml:space="preserve">    if len(x) &lt;= CHUNK:</w:t>
      </w:r>
    </w:p>
    <w:p>
      <w:pPr>
        <w:spacing w:after="0" w:before="0"/>
        <w:ind w:left="227"/>
        <w:shd w:val="clear" w:color="auto" w:fill="F0F0F0"/>
      </w:pPr>
      <w:r>
        <w:rPr>
          <w:rFonts w:ascii="Consolas" w:hAnsi="Consolas" w:eastAsia="Consolas"/>
          <w:sz w:val="17"/>
        </w:rPr>
        <w:t xml:space="preserve">        return _score_block(x)</w:t>
      </w:r>
    </w:p>
    <w:p>
      <w:pPr>
        <w:spacing w:after="0" w:before="0"/>
        <w:ind w:left="227"/>
        <w:shd w:val="clear" w:color="auto" w:fill="F0F0F0"/>
      </w:pPr>
      <w:r>
        <w:rPr>
          <w:rFonts w:ascii="Consolas" w:hAnsi="Consolas" w:eastAsia="Consolas"/>
          <w:sz w:val="17"/>
        </w:rPr>
        <w:t xml:space="preserve">    blocks = [x[i:i + CHUNK] for i in range(0, len(x), CHUNK)]</w:t>
      </w:r>
    </w:p>
    <w:p>
      <w:pPr>
        <w:spacing w:after="0" w:before="0"/>
        <w:ind w:left="227"/>
        <w:shd w:val="clear" w:color="auto" w:fill="F0F0F0"/>
      </w:pPr>
      <w:r>
        <w:rPr>
          <w:rFonts w:ascii="Consolas" w:hAnsi="Consolas" w:eastAsia="Consolas"/>
          <w:sz w:val="17"/>
        </w:rPr>
        <w:t xml:space="preserve">    return np.concatenate(list(_executor().map(_score_block, blocks)))</w:t>
      </w:r>
    </w:p>
    <w:p>
      <w:pPr>
        <w:spacing w:after="40"/>
      </w:pPr>
    </w:p>
    <w:p>
      <w:r>
        <w:rPr>
          <w:b w:val="0"/>
          <w:i w:val="0"/>
        </w:rPr>
        <w:t>Big inputs are cut into 25,000-row blocks and scored on several threads. Measured: 38,000 rows/s as one array, about 470,000 rows/s in blocks on 8 threads. A test (tests/test_forest.py) proves the NumPy scores match Spark's own on all 2,424 stored test transactions (maximum difference 0.00005).</w:t>
      </w:r>
    </w:p>
    <w:p>
      <w:pPr>
        <w:pStyle w:val="Heading2"/>
      </w:pPr>
      <w:r>
        <w:t>6.8 backend/app/main.py: the app and its small endpoints</w:t>
      </w:r>
    </w:p>
    <w:p>
      <w:r>
        <w:rPr>
          <w:b/>
          <w:color w:val="59636E"/>
          <w:sz w:val="18"/>
        </w:rPr>
        <w:t>Code: backend/app/main.py  (line 15)</w:t>
      </w:r>
    </w:p>
    <w:p>
      <w:pPr>
        <w:spacing w:after="0" w:before="0"/>
        <w:ind w:left="227"/>
        <w:shd w:val="clear" w:color="auto" w:fill="F0F0F0"/>
      </w:pPr>
      <w:r>
        <w:rPr>
          <w:rFonts w:ascii="Consolas" w:hAnsi="Consolas" w:eastAsia="Consolas"/>
          <w:sz w:val="17"/>
        </w:rPr>
        <w:t>@asynccontextmanager</w:t>
      </w:r>
    </w:p>
    <w:p>
      <w:pPr>
        <w:spacing w:after="0" w:before="0"/>
        <w:ind w:left="227"/>
        <w:shd w:val="clear" w:color="auto" w:fill="F0F0F0"/>
      </w:pPr>
      <w:r>
        <w:rPr>
          <w:rFonts w:ascii="Consolas" w:hAnsi="Consolas" w:eastAsia="Consolas"/>
          <w:sz w:val="17"/>
        </w:rPr>
        <w:t>async def lifespan(_app):</w:t>
      </w:r>
    </w:p>
    <w:p>
      <w:pPr>
        <w:spacing w:after="0" w:before="0"/>
        <w:ind w:left="227"/>
        <w:shd w:val="clear" w:color="auto" w:fill="F0F0F0"/>
      </w:pPr>
      <w:r>
        <w:rPr>
          <w:rFonts w:ascii="Consolas" w:hAnsi="Consolas" w:eastAsia="Consolas"/>
          <w:sz w:val="17"/>
        </w:rPr>
        <w:t xml:space="preserve">    search.start_fetch()</w:t>
      </w:r>
    </w:p>
    <w:p>
      <w:pPr>
        <w:spacing w:after="0" w:before="0"/>
        <w:ind w:left="227"/>
        <w:shd w:val="clear" w:color="auto" w:fill="F0F0F0"/>
      </w:pPr>
      <w:r>
        <w:rPr>
          <w:rFonts w:ascii="Consolas" w:hAnsi="Consolas" w:eastAsia="Consolas"/>
          <w:sz w:val="17"/>
        </w:rPr>
        <w:t xml:space="preserve">    try:</w:t>
      </w:r>
    </w:p>
    <w:p>
      <w:pPr>
        <w:spacing w:after="0" w:before="0"/>
        <w:ind w:left="227"/>
        <w:shd w:val="clear" w:color="auto" w:fill="F0F0F0"/>
      </w:pPr>
      <w:r>
        <w:rPr>
          <w:rFonts w:ascii="Consolas" w:hAnsi="Consolas" w:eastAsia="Consolas"/>
          <w:sz w:val="17"/>
        </w:rPr>
        <w:t xml:space="preserve">        search.warm_up()</w:t>
      </w:r>
    </w:p>
    <w:p>
      <w:pPr>
        <w:spacing w:after="0" w:before="0"/>
        <w:ind w:left="227"/>
        <w:shd w:val="clear" w:color="auto" w:fill="F0F0F0"/>
      </w:pPr>
      <w:r>
        <w:rPr>
          <w:rFonts w:ascii="Consolas" w:hAnsi="Consolas" w:eastAsia="Consolas"/>
          <w:sz w:val="17"/>
        </w:rPr>
        <w:t xml:space="preserve">    except Exception as err:  # keep serving everything else; /api/health reports the index state</w:t>
      </w:r>
    </w:p>
    <w:p>
      <w:pPr>
        <w:spacing w:after="0" w:before="0"/>
        <w:ind w:left="227"/>
        <w:shd w:val="clear" w:color="auto" w:fill="F0F0F0"/>
      </w:pPr>
      <w:r>
        <w:rPr>
          <w:rFonts w:ascii="Consolas" w:hAnsi="Consolas" w:eastAsia="Consolas"/>
          <w:sz w:val="17"/>
        </w:rPr>
        <w:t xml:space="preserve">        print(f"search index not usable: {err}")</w:t>
      </w:r>
    </w:p>
    <w:p>
      <w:pPr>
        <w:spacing w:after="0" w:before="0"/>
        <w:ind w:left="227"/>
        <w:shd w:val="clear" w:color="auto" w:fill="F0F0F0"/>
      </w:pPr>
      <w:r>
        <w:rPr>
          <w:rFonts w:ascii="Consolas" w:hAnsi="Consolas" w:eastAsia="Consolas"/>
          <w:sz w:val="17"/>
        </w:rPr>
        <w:t xml:space="preserve">    yield</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app = FastAPI(title="Bank Transaction Analytics API", lifespan=lifespan)</w:t>
      </w:r>
    </w:p>
    <w:p>
      <w:pPr>
        <w:spacing w:after="0" w:before="0"/>
        <w:ind w:left="227"/>
        <w:shd w:val="clear" w:color="auto" w:fill="F0F0F0"/>
      </w:pPr>
      <w:r>
        <w:rPr>
          <w:rFonts w:ascii="Consolas" w:hAnsi="Consolas" w:eastAsia="Consolas"/>
          <w:sz w:val="17"/>
        </w:rPr>
        <w:t>app.include_router(search.router)</w:t>
      </w:r>
    </w:p>
    <w:p>
      <w:pPr>
        <w:spacing w:after="0" w:before="0"/>
        <w:ind w:left="227"/>
        <w:shd w:val="clear" w:color="auto" w:fill="F0F0F0"/>
      </w:pPr>
      <w:r>
        <w:rPr>
          <w:rFonts w:ascii="Consolas" w:hAnsi="Consolas" w:eastAsia="Consolas"/>
          <w:sz w:val="17"/>
        </w:rPr>
        <w:t>app.include_router(cases.router)</w:t>
      </w:r>
    </w:p>
    <w:p>
      <w:pPr>
        <w:spacing w:after="0" w:before="0"/>
        <w:ind w:left="227"/>
        <w:shd w:val="clear" w:color="auto" w:fill="F0F0F0"/>
      </w:pPr>
      <w:r>
        <w:rPr>
          <w:rFonts w:ascii="Consolas" w:hAnsi="Consolas" w:eastAsia="Consolas"/>
          <w:sz w:val="17"/>
        </w:rPr>
        <w:t>app.include_router(uploads.router)</w:t>
      </w:r>
    </w:p>
    <w:p>
      <w:pPr>
        <w:spacing w:after="0" w:before="0"/>
        <w:ind w:left="227"/>
        <w:shd w:val="clear" w:color="auto" w:fill="F0F0F0"/>
      </w:pPr>
      <w:r>
        <w:rPr>
          <w:rFonts w:ascii="Consolas" w:hAnsi="Consolas" w:eastAsia="Consolas"/>
          <w:sz w:val="17"/>
        </w:rPr>
        <w:t>app.include_router(datasets.router)</w:t>
      </w:r>
    </w:p>
    <w:p>
      <w:pPr>
        <w:spacing w:after="40"/>
      </w:pPr>
    </w:p>
    <w:p>
      <w:r>
        <w:rPr>
          <w:b/>
          <w:i w:val="0"/>
        </w:rPr>
        <w:t>lifespan</w:t>
      </w:r>
      <w:r>
        <w:rPr>
          <w:b w:val="0"/>
          <w:i w:val="0"/>
        </w:rPr>
        <w:t xml:space="preserve"> runs when the server starts: it warms the search index (touches the table and indexes so the first user query is not slow). FastAPI() creates the app; include_router() plugs in the four feature modules (search, cases, uploads, datasets).</w:t>
      </w:r>
    </w:p>
    <w:p>
      <w:r>
        <w:rPr>
          <w:b/>
          <w:color w:val="59636E"/>
          <w:sz w:val="18"/>
        </w:rPr>
        <w:t>Code: backend/app/main.py  (line 72)</w:t>
      </w:r>
    </w:p>
    <w:p>
      <w:pPr>
        <w:spacing w:after="0" w:before="0"/>
        <w:ind w:left="227"/>
        <w:shd w:val="clear" w:color="auto" w:fill="F0F0F0"/>
      </w:pPr>
      <w:r>
        <w:rPr>
          <w:rFonts w:ascii="Consolas" w:hAnsi="Consolas" w:eastAsia="Consolas"/>
          <w:sz w:val="17"/>
        </w:rPr>
        <w:t>class Transaction(BaseModel):</w:t>
      </w:r>
    </w:p>
    <w:p>
      <w:pPr>
        <w:spacing w:after="0" w:before="0"/>
        <w:ind w:left="227"/>
        <w:shd w:val="clear" w:color="auto" w:fill="F0F0F0"/>
      </w:pPr>
      <w:r>
        <w:rPr>
          <w:rFonts w:ascii="Consolas" w:hAnsi="Consolas" w:eastAsia="Consolas"/>
          <w:sz w:val="17"/>
        </w:rPr>
        <w:t xml:space="preserve">    type: Literal["TRANSFER", "CASH_OUT"]</w:t>
      </w:r>
    </w:p>
    <w:p>
      <w:pPr>
        <w:spacing w:after="0" w:before="0"/>
        <w:ind w:left="227"/>
        <w:shd w:val="clear" w:color="auto" w:fill="F0F0F0"/>
      </w:pPr>
      <w:r>
        <w:rPr>
          <w:rFonts w:ascii="Consolas" w:hAnsi="Consolas" w:eastAsia="Consolas"/>
          <w:sz w:val="17"/>
        </w:rPr>
        <w:t xml:space="preserve">    amount: float = Field(gt=0)</w:t>
      </w:r>
    </w:p>
    <w:p>
      <w:pPr>
        <w:spacing w:after="0" w:before="0"/>
        <w:ind w:left="227"/>
        <w:shd w:val="clear" w:color="auto" w:fill="F0F0F0"/>
      </w:pPr>
      <w:r>
        <w:rPr>
          <w:rFonts w:ascii="Consolas" w:hAnsi="Consolas" w:eastAsia="Consolas"/>
          <w:sz w:val="17"/>
        </w:rPr>
        <w:t xml:space="preserve">    old_balance_orig: float = Field(ge=0)</w:t>
      </w:r>
    </w:p>
    <w:p>
      <w:pPr>
        <w:spacing w:after="0" w:before="0"/>
        <w:ind w:left="227"/>
        <w:shd w:val="clear" w:color="auto" w:fill="F0F0F0"/>
      </w:pPr>
      <w:r>
        <w:rPr>
          <w:rFonts w:ascii="Consolas" w:hAnsi="Consolas" w:eastAsia="Consolas"/>
          <w:sz w:val="17"/>
        </w:rPr>
        <w:t xml:space="preserve">    new_balance_orig: float = Field(ge=0)</w:t>
      </w:r>
    </w:p>
    <w:p>
      <w:pPr>
        <w:spacing w:after="0" w:before="0"/>
        <w:ind w:left="227"/>
        <w:shd w:val="clear" w:color="auto" w:fill="F0F0F0"/>
      </w:pPr>
      <w:r>
        <w:rPr>
          <w:rFonts w:ascii="Consolas" w:hAnsi="Consolas" w:eastAsia="Consolas"/>
          <w:sz w:val="17"/>
        </w:rPr>
        <w:t xml:space="preserve">    old_balance_dest: float = Field(ge=0)</w:t>
      </w:r>
    </w:p>
    <w:p>
      <w:pPr>
        <w:spacing w:after="0" w:before="0"/>
        <w:ind w:left="227"/>
        <w:shd w:val="clear" w:color="auto" w:fill="F0F0F0"/>
      </w:pPr>
      <w:r>
        <w:rPr>
          <w:rFonts w:ascii="Consolas" w:hAnsi="Consolas" w:eastAsia="Consolas"/>
          <w:sz w:val="17"/>
        </w:rPr>
        <w:t xml:space="preserve">    new_balance_dest: float = Field(ge=0)</w:t>
      </w:r>
    </w:p>
    <w:p>
      <w:pPr>
        <w:spacing w:after="0" w:before="0"/>
        <w:ind w:left="227"/>
        <w:shd w:val="clear" w:color="auto" w:fill="F0F0F0"/>
      </w:pPr>
      <w:r>
        <w:rPr>
          <w:rFonts w:ascii="Consolas" w:hAnsi="Consolas" w:eastAsia="Consolas"/>
          <w:sz w:val="17"/>
        </w:rPr>
        <w:t xml:space="preserve">    hour_of_day: int = Field(ge=0, le=23)</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@app.post("/api/predict")</w:t>
      </w:r>
    </w:p>
    <w:p>
      <w:pPr>
        <w:spacing w:after="0" w:before="0"/>
        <w:ind w:left="227"/>
        <w:shd w:val="clear" w:color="auto" w:fill="F0F0F0"/>
      </w:pPr>
      <w:r>
        <w:rPr>
          <w:rFonts w:ascii="Consolas" w:hAnsi="Consolas" w:eastAsia="Consolas"/>
          <w:sz w:val="17"/>
        </w:rPr>
        <w:t>def predict_transaction(tx: Transaction):</w:t>
      </w:r>
    </w:p>
    <w:p>
      <w:pPr>
        <w:spacing w:after="0" w:before="0"/>
        <w:ind w:left="227"/>
        <w:shd w:val="clear" w:color="auto" w:fill="F0F0F0"/>
      </w:pPr>
      <w:r>
        <w:rPr>
          <w:rFonts w:ascii="Consolas" w:hAnsi="Consolas" w:eastAsia="Consolas"/>
          <w:sz w:val="17"/>
        </w:rPr>
        <w:t xml:space="preserve">    return forest.score_one(tx.model_dump())</w:t>
      </w:r>
    </w:p>
    <w:p>
      <w:pPr>
        <w:spacing w:after="40"/>
      </w:pPr>
    </w:p>
    <w:p>
      <w:r>
        <w:rPr>
          <w:b w:val="0"/>
          <w:i w:val="0"/>
        </w:rPr>
        <w:t xml:space="preserve">The </w:t>
      </w:r>
      <w:r>
        <w:rPr>
          <w:b/>
          <w:i w:val="0"/>
        </w:rPr>
        <w:t>/api/predict</w:t>
      </w:r>
      <w:r>
        <w:rPr>
          <w:b w:val="0"/>
          <w:i w:val="0"/>
        </w:rPr>
        <w:t xml:space="preserve"> endpoint powers 'Check a transaction'. The Transaction class is the </w:t>
      </w:r>
      <w:r>
        <w:rPr>
          <w:b/>
          <w:i w:val="0"/>
        </w:rPr>
        <w:t>Pydantic</w:t>
      </w:r>
      <w:r>
        <w:rPr>
          <w:b w:val="0"/>
          <w:i w:val="0"/>
        </w:rPr>
        <w:t xml:space="preserve"> description of the input: type must be TRANSFER or CASH_OUT, amount must be greater than 0, balances at least 0, hour 0 to 23. If the input breaks a rule FastAPI answers with status 422 and the reason, without any code from us.</w:t>
      </w:r>
    </w:p>
    <w:p>
      <w:r>
        <w:rPr>
          <w:b/>
          <w:color w:val="59636E"/>
          <w:sz w:val="18"/>
        </w:rPr>
        <w:t>Code: backend/app/main.py  (line 97)</w:t>
      </w:r>
    </w:p>
    <w:p>
      <w:pPr>
        <w:spacing w:after="0" w:before="0"/>
        <w:ind w:left="227"/>
        <w:shd w:val="clear" w:color="auto" w:fill="F0F0F0"/>
      </w:pPr>
      <w:r>
        <w:rPr>
          <w:rFonts w:ascii="Consolas" w:hAnsi="Consolas" w:eastAsia="Consolas"/>
          <w:sz w:val="17"/>
        </w:rPr>
        <w:t>app.mount("/", RevalidatedStaticFiles(directory=ROOT / "frontend", html=True), name="frontend")</w:t>
      </w:r>
    </w:p>
    <w:p>
      <w:pPr>
        <w:spacing w:after="40"/>
      </w:pPr>
    </w:p>
    <w:p>
      <w:r>
        <w:rPr>
          <w:b w:val="0"/>
          <w:i w:val="0"/>
        </w:rPr>
        <w:t>The last line serves the frontend folder at the root address. So one server provides both the website (/) and the API (/api/...). No separate web server and no cross-origin (CORS) setup are needed.</w:t>
      </w:r>
    </w:p>
    <w:p>
      <w:pPr>
        <w:pStyle w:val="Heading2"/>
      </w:pPr>
      <w:r>
        <w:t>6.9 backend/app/search.py: search and suggestions</w:t>
      </w:r>
    </w:p>
    <w:p>
      <w:r>
        <w:rPr>
          <w:b/>
          <w:color w:val="59636E"/>
          <w:sz w:val="18"/>
        </w:rPr>
        <w:t>Code: backend/app/search.py  (line 68)</w:t>
      </w:r>
    </w:p>
    <w:p>
      <w:pPr>
        <w:spacing w:after="0" w:before="0"/>
        <w:ind w:left="227"/>
        <w:shd w:val="clear" w:color="auto" w:fill="F0F0F0"/>
      </w:pPr>
      <w:r>
        <w:rPr>
          <w:rFonts w:ascii="Consolas" w:hAnsi="Consolas" w:eastAsia="Consolas"/>
          <w:sz w:val="17"/>
        </w:rPr>
        <w:t>def _connection():</w:t>
      </w:r>
    </w:p>
    <w:p>
      <w:pPr>
        <w:spacing w:after="0" w:before="0"/>
        <w:ind w:left="227"/>
        <w:shd w:val="clear" w:color="auto" w:fill="F0F0F0"/>
      </w:pPr>
      <w:r>
        <w:rPr>
          <w:rFonts w:ascii="Consolas" w:hAnsi="Consolas" w:eastAsia="Consolas"/>
          <w:sz w:val="17"/>
        </w:rPr>
        <w:t xml:space="preserve">    global _con</w:t>
      </w:r>
    </w:p>
    <w:p>
      <w:pPr>
        <w:spacing w:after="0" w:before="0"/>
        <w:ind w:left="227"/>
        <w:shd w:val="clear" w:color="auto" w:fill="F0F0F0"/>
      </w:pPr>
      <w:r>
        <w:rPr>
          <w:rFonts w:ascii="Consolas" w:hAnsi="Consolas" w:eastAsia="Consolas"/>
          <w:sz w:val="17"/>
        </w:rPr>
        <w:t xml:space="preserve">    with _lock:</w:t>
      </w:r>
    </w:p>
    <w:p>
      <w:pPr>
        <w:spacing w:after="0" w:before="0"/>
        <w:ind w:left="227"/>
        <w:shd w:val="clear" w:color="auto" w:fill="F0F0F0"/>
      </w:pPr>
      <w:r>
        <w:rPr>
          <w:rFonts w:ascii="Consolas" w:hAnsi="Consolas" w:eastAsia="Consolas"/>
          <w:sz w:val="17"/>
        </w:rPr>
        <w:t xml:space="preserve">        if _con is None:</w:t>
      </w:r>
    </w:p>
    <w:p>
      <w:pPr>
        <w:spacing w:after="0" w:before="0"/>
        <w:ind w:left="227"/>
        <w:shd w:val="clear" w:color="auto" w:fill="F0F0F0"/>
      </w:pPr>
      <w:r>
        <w:rPr>
          <w:rFonts w:ascii="Consolas" w:hAnsi="Consolas" w:eastAsia="Consolas"/>
          <w:sz w:val="17"/>
        </w:rPr>
        <w:t xml:space="preserve">            if not SEARCH_DB.exists():</w:t>
      </w:r>
    </w:p>
    <w:p>
      <w:pPr>
        <w:spacing w:after="0" w:before="0"/>
        <w:ind w:left="227"/>
        <w:shd w:val="clear" w:color="auto" w:fill="F0F0F0"/>
      </w:pPr>
      <w:r>
        <w:rPr>
          <w:rFonts w:ascii="Consolas" w:hAnsi="Consolas" w:eastAsia="Consolas"/>
          <w:sz w:val="17"/>
        </w:rPr>
        <w:t xml:space="preserve">                if _fetch["state"] == "downloading":</w:t>
      </w:r>
    </w:p>
    <w:p>
      <w:pPr>
        <w:spacing w:after="0" w:before="0"/>
        <w:ind w:left="227"/>
        <w:shd w:val="clear" w:color="auto" w:fill="F0F0F0"/>
      </w:pPr>
      <w:r>
        <w:rPr>
          <w:rFonts w:ascii="Consolas" w:hAnsi="Consolas" w:eastAsia="Consolas"/>
          <w:sz w:val="17"/>
        </w:rPr>
        <w:t xml:space="preserve">                    raise HTTPException(503, "The search index is still downloading. Try again in a minute.")</w:t>
      </w:r>
    </w:p>
    <w:p>
      <w:pPr>
        <w:spacing w:after="0" w:before="0"/>
        <w:ind w:left="227"/>
        <w:shd w:val="clear" w:color="auto" w:fill="F0F0F0"/>
      </w:pPr>
      <w:r>
        <w:rPr>
          <w:rFonts w:ascii="Consolas" w:hAnsi="Consolas" w:eastAsia="Consolas"/>
          <w:sz w:val="17"/>
        </w:rPr>
        <w:t xml:space="preserve">                raise HTTPException(503, "Search index not built. Run: python -m serving.build_search_index")</w:t>
      </w:r>
    </w:p>
    <w:p>
      <w:pPr>
        <w:spacing w:after="0" w:before="0"/>
        <w:ind w:left="227"/>
        <w:shd w:val="clear" w:color="auto" w:fill="F0F0F0"/>
      </w:pPr>
      <w:r>
        <w:rPr>
          <w:rFonts w:ascii="Consolas" w:hAnsi="Consolas" w:eastAsia="Consolas"/>
          <w:sz w:val="17"/>
        </w:rPr>
        <w:t xml:space="preserve">            con = duckdb.connect(str(SEARCH_DB), read_only=True)</w:t>
      </w:r>
    </w:p>
    <w:p>
      <w:pPr>
        <w:spacing w:after="0" w:before="0"/>
        <w:ind w:left="227"/>
        <w:shd w:val="clear" w:color="auto" w:fill="F0F0F0"/>
      </w:pPr>
      <w:r>
        <w:rPr>
          <w:rFonts w:ascii="Consolas" w:hAnsi="Consolas" w:eastAsia="Consolas"/>
          <w:sz w:val="17"/>
        </w:rPr>
        <w:t xml:space="preserve">            con.execute(f"PRAGMA memory_limit='{os.environ.get('SEARCH_MEMORY_LIMIT', '1GB')}'")</w:t>
      </w:r>
    </w:p>
    <w:p>
      <w:pPr>
        <w:spacing w:after="0" w:before="0"/>
        <w:ind w:left="227"/>
        <w:shd w:val="clear" w:color="auto" w:fill="F0F0F0"/>
      </w:pPr>
      <w:r>
        <w:rPr>
          <w:rFonts w:ascii="Consolas" w:hAnsi="Consolas" w:eastAsia="Consolas"/>
          <w:sz w:val="17"/>
        </w:rPr>
        <w:t xml:space="preserve">            # let the optimiser use the account indexes even for accounts with many rows</w:t>
      </w:r>
    </w:p>
    <w:p>
      <w:pPr>
        <w:spacing w:after="0" w:before="0"/>
        <w:ind w:left="227"/>
        <w:shd w:val="clear" w:color="auto" w:fill="F0F0F0"/>
      </w:pPr>
      <w:r>
        <w:rPr>
          <w:rFonts w:ascii="Consolas" w:hAnsi="Consolas" w:eastAsia="Consolas"/>
          <w:sz w:val="17"/>
        </w:rPr>
        <w:t xml:space="preserve">            con.execute("SET GLOBAL index_scan_max_count = 100000")</w:t>
      </w:r>
    </w:p>
    <w:p>
      <w:pPr>
        <w:spacing w:after="0" w:before="0"/>
        <w:ind w:left="227"/>
        <w:shd w:val="clear" w:color="auto" w:fill="F0F0F0"/>
      </w:pPr>
      <w:r>
        <w:rPr>
          <w:rFonts w:ascii="Consolas" w:hAnsi="Consolas" w:eastAsia="Consolas"/>
          <w:sz w:val="17"/>
        </w:rPr>
        <w:t xml:space="preserve">            _con = con</w:t>
      </w:r>
    </w:p>
    <w:p>
      <w:pPr>
        <w:spacing w:after="0" w:before="0"/>
        <w:ind w:left="227"/>
        <w:shd w:val="clear" w:color="auto" w:fill="F0F0F0"/>
      </w:pPr>
      <w:r>
        <w:rPr>
          <w:rFonts w:ascii="Consolas" w:hAnsi="Consolas" w:eastAsia="Consolas"/>
          <w:sz w:val="17"/>
        </w:rPr>
        <w:t xml:space="preserve">        return _con</w:t>
      </w:r>
    </w:p>
    <w:p>
      <w:pPr>
        <w:spacing w:after="40"/>
      </w:pPr>
    </w:p>
    <w:p>
      <w:r>
        <w:rPr>
          <w:b w:val="0"/>
          <w:i w:val="0"/>
        </w:rPr>
        <w:t xml:space="preserve">The DuckDB file is opened </w:t>
      </w:r>
      <w:r>
        <w:rPr>
          <w:b/>
          <w:i w:val="0"/>
        </w:rPr>
        <w:t>read-only</w:t>
      </w:r>
      <w:r>
        <w:rPr>
          <w:b w:val="0"/>
          <w:i w:val="0"/>
        </w:rPr>
        <w:t xml:space="preserve"> once and reused. A memory limit stops it from using too much RAM. The setting index_scan_max_count lets the optimiser use the index even for accounts with many rows.</w:t>
      </w:r>
    </w:p>
    <w:p>
      <w:r>
        <w:rPr>
          <w:b/>
          <w:color w:val="59636E"/>
          <w:sz w:val="18"/>
        </w:rPr>
        <w:t>Code: backend/app/search.py  (line 200)</w:t>
      </w:r>
    </w:p>
    <w:p>
      <w:pPr>
        <w:spacing w:after="0" w:before="0"/>
        <w:ind w:left="227"/>
        <w:shd w:val="clear" w:color="auto" w:fill="F0F0F0"/>
      </w:pPr>
      <w:r>
        <w:rPr>
          <w:rFonts w:ascii="Consolas" w:hAnsi="Consolas" w:eastAsia="Consolas"/>
          <w:sz w:val="17"/>
        </w:rPr>
        <w:t>def _search_account(cur, target, account, role, filters, fparams, sort, order, skip, limit):</w:t>
      </w:r>
    </w:p>
    <w:p>
      <w:pPr>
        <w:spacing w:after="0" w:before="0"/>
        <w:ind w:left="227"/>
        <w:shd w:val="clear" w:color="auto" w:fill="F0F0F0"/>
      </w:pPr>
      <w:r>
        <w:rPr>
          <w:rFonts w:ascii="Consolas" w:hAnsi="Consolas" w:eastAsia="Consolas"/>
          <w:sz w:val="17"/>
        </w:rPr>
        <w:t xml:space="preserve">    """Index lookups on the sender and/or receiver column, then merge and sort the few rows in Python.</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Doing the ORDER BY in SQL makes DuckDB drop the account index (12x slower, measured), and</w:t>
      </w:r>
    </w:p>
    <w:p>
      <w:pPr>
        <w:spacing w:after="0" w:before="0"/>
        <w:ind w:left="227"/>
        <w:shd w:val="clear" w:color="auto" w:fill="F0F0F0"/>
      </w:pPr>
      <w:r>
        <w:rPr>
          <w:rFonts w:ascii="Consolas" w:hAnsi="Consolas" w:eastAsia="Consolas"/>
          <w:sz w:val="17"/>
        </w:rPr>
        <w:t xml:space="preserve">    a single OR across two indexed columns is slower again, so each side is looked up on its own.</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extra = "".join(f" AND {f}" for f in filters)</w:t>
      </w:r>
    </w:p>
    <w:p>
      <w:pPr>
        <w:spacing w:after="0" w:before="0"/>
        <w:ind w:left="227"/>
        <w:shd w:val="clear" w:color="auto" w:fill="F0F0F0"/>
      </w:pPr>
      <w:r>
        <w:rPr>
          <w:rFonts w:ascii="Consolas" w:hAnsi="Consolas" w:eastAsia="Consolas"/>
          <w:sz w:val="17"/>
        </w:rPr>
        <w:t xml:space="preserve">    sides = {"sender": "name_orig", "receiver": "name_dest"}</w:t>
      </w:r>
    </w:p>
    <w:p>
      <w:pPr>
        <w:spacing w:after="0" w:before="0"/>
        <w:ind w:left="227"/>
        <w:shd w:val="clear" w:color="auto" w:fill="F0F0F0"/>
      </w:pPr>
      <w:r>
        <w:rPr>
          <w:rFonts w:ascii="Consolas" w:hAnsi="Consolas" w:eastAsia="Consolas"/>
          <w:sz w:val="17"/>
        </w:rPr>
        <w:t xml:space="preserve">    rows = {}</w:t>
      </w:r>
    </w:p>
    <w:p>
      <w:pPr>
        <w:spacing w:after="0" w:before="0"/>
        <w:ind w:left="227"/>
        <w:shd w:val="clear" w:color="auto" w:fill="F0F0F0"/>
      </w:pPr>
      <w:r>
        <w:rPr>
          <w:rFonts w:ascii="Consolas" w:hAnsi="Consolas" w:eastAsia="Consolas"/>
          <w:sz w:val="17"/>
        </w:rPr>
        <w:t xml:space="preserve">    for side, column in sides.items():</w:t>
      </w:r>
    </w:p>
    <w:p>
      <w:pPr>
        <w:spacing w:after="0" w:before="0"/>
        <w:ind w:left="227"/>
        <w:shd w:val="clear" w:color="auto" w:fill="F0F0F0"/>
      </w:pPr>
      <w:r>
        <w:rPr>
          <w:rFonts w:ascii="Consolas" w:hAnsi="Consolas" w:eastAsia="Consolas"/>
          <w:sz w:val="17"/>
        </w:rPr>
        <w:t xml:space="preserve">        if role in ("any", side):</w:t>
      </w:r>
    </w:p>
    <w:p>
      <w:pPr>
        <w:spacing w:after="0" w:before="0"/>
        <w:ind w:left="227"/>
        <w:shd w:val="clear" w:color="auto" w:fill="F0F0F0"/>
      </w:pPr>
      <w:r>
        <w:rPr>
          <w:rFonts w:ascii="Consolas" w:hAnsi="Consolas" w:eastAsia="Consolas"/>
          <w:sz w:val="17"/>
        </w:rPr>
        <w:t xml:space="preserve">            sql = f"SELECT {', '.join(target.columns)} FROM transactions WHERE {column} = ?{extra} LIMIT ?"</w:t>
      </w:r>
    </w:p>
    <w:p>
      <w:pPr>
        <w:spacing w:after="0" w:before="0"/>
        <w:ind w:left="227"/>
        <w:shd w:val="clear" w:color="auto" w:fill="F0F0F0"/>
      </w:pPr>
      <w:r>
        <w:rPr>
          <w:rFonts w:ascii="Consolas" w:hAnsi="Consolas" w:eastAsia="Consolas"/>
          <w:sz w:val="17"/>
        </w:rPr>
        <w:t xml:space="preserve">            for row in _rows(cur.execute(sql, [account, *fparams, ACCOUNT_ROW_CAP]), target.columns):</w:t>
      </w:r>
    </w:p>
    <w:p>
      <w:pPr>
        <w:spacing w:after="0" w:before="0"/>
        <w:ind w:left="227"/>
        <w:shd w:val="clear" w:color="auto" w:fill="F0F0F0"/>
      </w:pPr>
      <w:r>
        <w:rPr>
          <w:rFonts w:ascii="Consolas" w:hAnsi="Consolas" w:eastAsia="Consolas"/>
          <w:sz w:val="17"/>
        </w:rPr>
        <w:t xml:space="preserve">                rows[row["tx_id"]] = row</w:t>
      </w:r>
    </w:p>
    <w:p>
      <w:pPr>
        <w:spacing w:after="0" w:before="0"/>
        <w:ind w:left="227"/>
        <w:shd w:val="clear" w:color="auto" w:fill="F0F0F0"/>
      </w:pPr>
      <w:r>
        <w:rPr>
          <w:rFonts w:ascii="Consolas" w:hAnsi="Consolas" w:eastAsia="Consolas"/>
          <w:sz w:val="17"/>
        </w:rPr>
        <w:t xml:space="preserve">    key = target.sortable[sort]</w:t>
      </w:r>
    </w:p>
    <w:p>
      <w:pPr>
        <w:spacing w:after="0" w:before="0"/>
        <w:ind w:left="227"/>
        <w:shd w:val="clear" w:color="auto" w:fill="F0F0F0"/>
      </w:pPr>
      <w:r>
        <w:rPr>
          <w:rFonts w:ascii="Consolas" w:hAnsi="Consolas" w:eastAsia="Consolas"/>
          <w:sz w:val="17"/>
        </w:rPr>
        <w:t xml:space="preserve">    ordered = sorted(rows.values(), key=lambda r: r["tx_id"])</w:t>
      </w:r>
    </w:p>
    <w:p>
      <w:pPr>
        <w:spacing w:after="0" w:before="0"/>
        <w:ind w:left="227"/>
        <w:shd w:val="clear" w:color="auto" w:fill="F0F0F0"/>
      </w:pPr>
      <w:r>
        <w:rPr>
          <w:rFonts w:ascii="Consolas" w:hAnsi="Consolas" w:eastAsia="Consolas"/>
          <w:sz w:val="17"/>
        </w:rPr>
        <w:t xml:space="preserve">    present = [r for r in ordered if r[key] is not None]  # rows without a value (e.g. an unscored type) always come last</w:t>
      </w:r>
    </w:p>
    <w:p>
      <w:pPr>
        <w:spacing w:after="0" w:before="0"/>
        <w:ind w:left="227"/>
        <w:shd w:val="clear" w:color="auto" w:fill="F0F0F0"/>
      </w:pPr>
      <w:r>
        <w:rPr>
          <w:rFonts w:ascii="Consolas" w:hAnsi="Consolas" w:eastAsia="Consolas"/>
          <w:sz w:val="17"/>
        </w:rPr>
        <w:t xml:space="preserve">    present.sort(key=lambda r: r[key], reverse=order == "desc")</w:t>
      </w:r>
    </w:p>
    <w:p>
      <w:pPr>
        <w:spacing w:after="0" w:before="0"/>
        <w:ind w:left="227"/>
        <w:shd w:val="clear" w:color="auto" w:fill="F0F0F0"/>
      </w:pPr>
      <w:r>
        <w:rPr>
          <w:rFonts w:ascii="Consolas" w:hAnsi="Consolas" w:eastAsia="Consolas"/>
          <w:sz w:val="17"/>
        </w:rPr>
        <w:t xml:space="preserve">    ordered = present + [r for r in ordered if r[key] is None]</w:t>
      </w:r>
    </w:p>
    <w:p>
      <w:pPr>
        <w:spacing w:after="0" w:before="0"/>
        <w:ind w:left="227"/>
        <w:shd w:val="clear" w:color="auto" w:fill="F0F0F0"/>
      </w:pPr>
      <w:r>
        <w:rPr>
          <w:rFonts w:ascii="Consolas" w:hAnsi="Consolas" w:eastAsia="Consolas"/>
          <w:sz w:val="17"/>
        </w:rPr>
        <w:t xml:space="preserve">    return ordered[skip: skip + limit], len(ordered)</w:t>
      </w:r>
    </w:p>
    <w:p>
      <w:pPr>
        <w:spacing w:after="40"/>
      </w:pPr>
    </w:p>
    <w:p>
      <w:r>
        <w:rPr>
          <w:b w:val="0"/>
          <w:i w:val="0"/>
        </w:rPr>
        <w:t xml:space="preserve">The account lookup: for each side (sender, receiver) run SELECT ... WHERE column = ? using the index. The question mark is a </w:t>
      </w:r>
      <w:r>
        <w:rPr>
          <w:b/>
          <w:i w:val="0"/>
        </w:rPr>
        <w:t>bound parameter</w:t>
      </w:r>
      <w:r>
        <w:rPr>
          <w:b w:val="0"/>
          <w:i w:val="0"/>
        </w:rPr>
        <w:t>: the account id is sent separately from the SQL text, so a malicious id cannot change the query. The few rows are merged and sorted in Python because ORDER BY in SQL made DuckDB drop the index (12 times slower).</w:t>
      </w:r>
    </w:p>
    <w:p>
      <w:r>
        <w:rPr>
          <w:b/>
          <w:color w:val="59636E"/>
          <w:sz w:val="18"/>
        </w:rPr>
        <w:t>Code: backend/app/search.py  (line 251)</w:t>
      </w:r>
    </w:p>
    <w:p>
      <w:pPr>
        <w:spacing w:after="0" w:before="0"/>
        <w:ind w:left="227"/>
        <w:shd w:val="clear" w:color="auto" w:fill="F0F0F0"/>
      </w:pPr>
      <w:r>
        <w:rPr>
          <w:rFonts w:ascii="Consolas" w:hAnsi="Consolas" w:eastAsia="Consolas"/>
          <w:sz w:val="17"/>
        </w:rPr>
        <w:t>def account_suggestions(</w:t>
      </w:r>
    </w:p>
    <w:p>
      <w:pPr>
        <w:spacing w:after="0" w:before="0"/>
        <w:ind w:left="227"/>
        <w:shd w:val="clear" w:color="auto" w:fill="F0F0F0"/>
      </w:pPr>
      <w:r>
        <w:rPr>
          <w:rFonts w:ascii="Consolas" w:hAnsi="Consolas" w:eastAsia="Consolas"/>
          <w:sz w:val="17"/>
        </w:rPr>
        <w:t xml:space="preserve">    prefix: str = Query(..., description="The first characters of an account id"),</w:t>
      </w:r>
    </w:p>
    <w:p>
      <w:pPr>
        <w:spacing w:after="0" w:before="0"/>
        <w:ind w:left="227"/>
        <w:shd w:val="clear" w:color="auto" w:fill="F0F0F0"/>
      </w:pPr>
      <w:r>
        <w:rPr>
          <w:rFonts w:ascii="Consolas" w:hAnsi="Consolas" w:eastAsia="Consolas"/>
          <w:sz w:val="17"/>
        </w:rPr>
        <w:t xml:space="preserve">    limit: int = Query(10, ge=1, le=20),</w:t>
      </w:r>
    </w:p>
    <w:p>
      <w:pPr>
        <w:spacing w:after="0" w:before="0"/>
        <w:ind w:left="227"/>
        <w:shd w:val="clear" w:color="auto" w:fill="F0F0F0"/>
      </w:pPr>
      <w:r>
        <w:rPr>
          <w:rFonts w:ascii="Consolas" w:hAnsi="Consolas" w:eastAsia="Consolas"/>
          <w:sz w:val="17"/>
        </w:rPr>
        <w:t xml:space="preserve">    dataset: str = Query("paysim"),</w:t>
      </w:r>
    </w:p>
    <w:p>
      <w:pPr>
        <w:spacing w:after="0" w:before="0"/>
        <w:ind w:left="227"/>
        <w:shd w:val="clear" w:color="auto" w:fill="F0F0F0"/>
      </w:pPr>
      <w:r>
        <w:rPr>
          <w:rFonts w:ascii="Consolas" w:hAnsi="Consolas" w:eastAsia="Consolas"/>
          <w:sz w:val="17"/>
        </w:rPr>
        <w:t xml:space="preserve">    x_owner: Optional[str] = Header(None),</w:t>
      </w:r>
    </w:p>
    <w:p>
      <w:pPr>
        <w:spacing w:after="0" w:before="0"/>
        <w:ind w:left="227"/>
        <w:shd w:val="clear" w:color="auto" w:fill="F0F0F0"/>
      </w:pPr>
      <w:r>
        <w:rPr>
          <w:rFonts w:ascii="Consolas" w:hAnsi="Consolas" w:eastAsia="Consolas"/>
          <w:sz w:val="17"/>
        </w:rPr>
        <w:t>):</w:t>
      </w:r>
    </w:p>
    <w:p>
      <w:pPr>
        <w:spacing w:after="0" w:before="0"/>
        <w:ind w:left="227"/>
        <w:shd w:val="clear" w:color="auto" w:fill="F0F0F0"/>
      </w:pPr>
      <w:r>
        <w:rPr>
          <w:rFonts w:ascii="Consolas" w:hAnsi="Consolas" w:eastAsia="Consolas"/>
          <w:sz w:val="17"/>
        </w:rPr>
        <w:t xml:space="preserve">    """Accounts whose id starts with prefix, in id order: range scans on the two account indexes."""</w:t>
      </w:r>
    </w:p>
    <w:p>
      <w:pPr>
        <w:spacing w:after="0" w:before="0"/>
        <w:ind w:left="227"/>
        <w:shd w:val="clear" w:color="auto" w:fill="F0F0F0"/>
      </w:pPr>
      <w:r>
        <w:rPr>
          <w:rFonts w:ascii="Consolas" w:hAnsi="Consolas" w:eastAsia="Consolas"/>
          <w:sz w:val="17"/>
        </w:rPr>
        <w:t xml:space="preserve">    prefix = prefix.strip().upper()</w:t>
      </w:r>
    </w:p>
    <w:p>
      <w:pPr>
        <w:spacing w:after="0" w:before="0"/>
        <w:ind w:left="227"/>
        <w:shd w:val="clear" w:color="auto" w:fill="F0F0F0"/>
      </w:pPr>
      <w:r>
        <w:rPr>
          <w:rFonts w:ascii="Consolas" w:hAnsi="Consolas" w:eastAsia="Consolas"/>
          <w:sz w:val="17"/>
        </w:rPr>
        <w:t xml:space="preserve">    if not ACCOUNT_RE.match(prefix):</w:t>
      </w:r>
    </w:p>
    <w:p>
      <w:pPr>
        <w:spacing w:after="0" w:before="0"/>
        <w:ind w:left="227"/>
        <w:shd w:val="clear" w:color="auto" w:fill="F0F0F0"/>
      </w:pPr>
      <w:r>
        <w:rPr>
          <w:rFonts w:ascii="Consolas" w:hAnsi="Consolas" w:eastAsia="Consolas"/>
          <w:sz w:val="17"/>
        </w:rPr>
        <w:t xml:space="preserve">        raise HTTPException(422, "prefix must be 1-32 letters, digits, '_' or '-'")</w:t>
      </w:r>
    </w:p>
    <w:p>
      <w:pPr>
        <w:spacing w:after="0" w:before="0"/>
        <w:ind w:left="227"/>
        <w:shd w:val="clear" w:color="auto" w:fill="F0F0F0"/>
      </w:pPr>
      <w:r>
        <w:rPr>
          <w:rFonts w:ascii="Consolas" w:hAnsi="Consolas" w:eastAsia="Consolas"/>
          <w:sz w:val="17"/>
        </w:rPr>
        <w:t xml:space="preserve">    cur = _target(dataset, x_owner).con.cursor()</w:t>
      </w:r>
    </w:p>
    <w:p>
      <w:pPr>
        <w:spacing w:after="0" w:before="0"/>
        <w:ind w:left="227"/>
        <w:shd w:val="clear" w:color="auto" w:fill="F0F0F0"/>
      </w:pPr>
      <w:r>
        <w:rPr>
          <w:rFonts w:ascii="Consolas" w:hAnsi="Consolas" w:eastAsia="Consolas"/>
          <w:sz w:val="17"/>
        </w:rPr>
        <w:t xml:space="preserve">    started = time.perf_counter()</w:t>
      </w:r>
    </w:p>
    <w:p>
      <w:pPr>
        <w:spacing w:after="0" w:before="0"/>
        <w:ind w:left="227"/>
        <w:shd w:val="clear" w:color="auto" w:fill="F0F0F0"/>
      </w:pPr>
      <w:r>
        <w:rPr>
          <w:rFonts w:ascii="Consolas" w:hAnsi="Consolas" w:eastAsia="Consolas"/>
          <w:sz w:val="17"/>
        </w:rPr>
        <w:t xml:space="preserve">    found = set()</w:t>
      </w:r>
    </w:p>
    <w:p>
      <w:pPr>
        <w:spacing w:after="0" w:before="0"/>
        <w:ind w:left="227"/>
        <w:shd w:val="clear" w:color="auto" w:fill="F0F0F0"/>
      </w:pPr>
      <w:r>
        <w:rPr>
          <w:rFonts w:ascii="Consolas" w:hAnsi="Consolas" w:eastAsia="Consolas"/>
          <w:sz w:val="17"/>
        </w:rPr>
        <w:t xml:space="preserve">    for column in ("name_orig", "name_dest"):</w:t>
      </w:r>
    </w:p>
    <w:p>
      <w:pPr>
        <w:spacing w:after="0" w:before="0"/>
        <w:ind w:left="227"/>
        <w:shd w:val="clear" w:color="auto" w:fill="F0F0F0"/>
      </w:pPr>
      <w:r>
        <w:rPr>
          <w:rFonts w:ascii="Consolas" w:hAnsi="Consolas" w:eastAsia="Consolas"/>
          <w:sz w:val="17"/>
        </w:rPr>
        <w:t xml:space="preserve">        rows = cur.execute(f"SELECT {column} FROM transactions WHERE {column} &gt;= ? AND {column} &lt; ? LIMIT ?",</w:t>
      </w:r>
    </w:p>
    <w:p>
      <w:pPr>
        <w:spacing w:after="0" w:before="0"/>
        <w:ind w:left="227"/>
        <w:shd w:val="clear" w:color="auto" w:fill="F0F0F0"/>
      </w:pPr>
      <w:r>
        <w:rPr>
          <w:rFonts w:ascii="Consolas" w:hAnsi="Consolas" w:eastAsia="Consolas"/>
          <w:sz w:val="17"/>
        </w:rPr>
        <w:t xml:space="preserve">                           [prefix, _prefix_end(prefix), limit * 3]).fetchall()</w:t>
      </w:r>
    </w:p>
    <w:p>
      <w:pPr>
        <w:spacing w:after="0" w:before="0"/>
        <w:ind w:left="227"/>
        <w:shd w:val="clear" w:color="auto" w:fill="F0F0F0"/>
      </w:pPr>
      <w:r>
        <w:rPr>
          <w:rFonts w:ascii="Consolas" w:hAnsi="Consolas" w:eastAsia="Consolas"/>
          <w:sz w:val="17"/>
        </w:rPr>
        <w:t xml:space="preserve">        found.update(r[0] for r in rows)</w:t>
      </w:r>
    </w:p>
    <w:p>
      <w:pPr>
        <w:spacing w:after="0" w:before="0"/>
        <w:ind w:left="227"/>
        <w:shd w:val="clear" w:color="auto" w:fill="F0F0F0"/>
      </w:pPr>
      <w:r>
        <w:rPr>
          <w:rFonts w:ascii="Consolas" w:hAnsi="Consolas" w:eastAsia="Consolas"/>
          <w:sz w:val="17"/>
        </w:rPr>
        <w:t xml:space="preserve">    cur.close()</w:t>
      </w:r>
    </w:p>
    <w:p>
      <w:pPr>
        <w:spacing w:after="0" w:before="0"/>
        <w:ind w:left="227"/>
        <w:shd w:val="clear" w:color="auto" w:fill="F0F0F0"/>
      </w:pPr>
      <w:r>
        <w:rPr>
          <w:rFonts w:ascii="Consolas" w:hAnsi="Consolas" w:eastAsia="Consolas"/>
          <w:sz w:val="17"/>
        </w:rPr>
        <w:t xml:space="preserve">    items = sorted(found)[:limit]</w:t>
      </w:r>
    </w:p>
    <w:p>
      <w:pPr>
        <w:spacing w:after="0" w:before="0"/>
        <w:ind w:left="227"/>
        <w:shd w:val="clear" w:color="auto" w:fill="F0F0F0"/>
      </w:pPr>
      <w:r>
        <w:rPr>
          <w:rFonts w:ascii="Consolas" w:hAnsi="Consolas" w:eastAsia="Consolas"/>
          <w:sz w:val="17"/>
        </w:rPr>
        <w:t xml:space="preserve">    return {"prefix": prefix, "items": items, "took_ms": round((time.perf_counter() - started) * 1000, 2)}</w:t>
      </w:r>
    </w:p>
    <w:p>
      <w:pPr>
        <w:spacing w:after="40"/>
      </w:pPr>
    </w:p>
    <w:p>
      <w:r>
        <w:rPr>
          <w:b w:val="0"/>
          <w:i w:val="0"/>
        </w:rPr>
        <w:t>The suggestions box: for the prefix the user typed, find ids between prefix and prefix-plus-one-character (an index range scan), on both columns, merge, sort, return the first 10. A few milliseconds.</w:t>
      </w:r>
    </w:p>
    <w:p>
      <w:pPr>
        <w:pStyle w:val="Heading2"/>
      </w:pPr>
      <w:r>
        <w:t>6.10 backend/app/cases.py: full CRUD for fraud cases</w:t>
      </w:r>
    </w:p>
    <w:p>
      <w:r>
        <w:rPr>
          <w:b w:val="0"/>
          <w:i w:val="0"/>
        </w:rPr>
        <w:t>A case is a record that an analyst opens about a suspicious transaction. It moves through a workflow and collects notes.</w:t>
      </w:r>
    </w:p>
    <w:p>
      <w:r>
        <w:rPr>
          <w:b/>
          <w:color w:val="59636E"/>
          <w:sz w:val="18"/>
        </w:rPr>
        <w:t>Code: backend/app/cases.py  (line 27)</w:t>
      </w:r>
    </w:p>
    <w:p>
      <w:pPr>
        <w:spacing w:after="0" w:before="0"/>
        <w:ind w:left="227"/>
        <w:shd w:val="clear" w:color="auto" w:fill="F0F0F0"/>
      </w:pPr>
      <w:r>
        <w:rPr>
          <w:rFonts w:ascii="Consolas" w:hAnsi="Consolas" w:eastAsia="Consolas"/>
          <w:sz w:val="17"/>
        </w:rPr>
        <w:t>TRANSITIONS = {  # status -&gt; statuses it may move to</w:t>
      </w:r>
    </w:p>
    <w:p>
      <w:pPr>
        <w:spacing w:after="0" w:before="0"/>
        <w:ind w:left="227"/>
        <w:shd w:val="clear" w:color="auto" w:fill="F0F0F0"/>
      </w:pPr>
      <w:r>
        <w:rPr>
          <w:rFonts w:ascii="Consolas" w:hAnsi="Consolas" w:eastAsia="Consolas"/>
          <w:sz w:val="17"/>
        </w:rPr>
        <w:t xml:space="preserve">    "new": {"investigating", "confirmed_fraud", "false_positive", "closed"},</w:t>
      </w:r>
    </w:p>
    <w:p>
      <w:pPr>
        <w:spacing w:after="0" w:before="0"/>
        <w:ind w:left="227"/>
        <w:shd w:val="clear" w:color="auto" w:fill="F0F0F0"/>
      </w:pPr>
      <w:r>
        <w:rPr>
          <w:rFonts w:ascii="Consolas" w:hAnsi="Consolas" w:eastAsia="Consolas"/>
          <w:sz w:val="17"/>
        </w:rPr>
        <w:t xml:space="preserve">    "investigating": {"confirmed_fraud", "false_positive", "closed"},</w:t>
      </w:r>
    </w:p>
    <w:p>
      <w:pPr>
        <w:spacing w:after="0" w:before="0"/>
        <w:ind w:left="227"/>
        <w:shd w:val="clear" w:color="auto" w:fill="F0F0F0"/>
      </w:pPr>
      <w:r>
        <w:rPr>
          <w:rFonts w:ascii="Consolas" w:hAnsi="Consolas" w:eastAsia="Consolas"/>
          <w:sz w:val="17"/>
        </w:rPr>
        <w:t xml:space="preserve">    "confirmed_fraud": {"investigating", "closed"},</w:t>
      </w:r>
    </w:p>
    <w:p>
      <w:pPr>
        <w:spacing w:after="0" w:before="0"/>
        <w:ind w:left="227"/>
        <w:shd w:val="clear" w:color="auto" w:fill="F0F0F0"/>
      </w:pPr>
      <w:r>
        <w:rPr>
          <w:rFonts w:ascii="Consolas" w:hAnsi="Consolas" w:eastAsia="Consolas"/>
          <w:sz w:val="17"/>
        </w:rPr>
        <w:t xml:space="preserve">    "false_positive": {"investigating", "closed"},</w:t>
      </w:r>
    </w:p>
    <w:p>
      <w:pPr>
        <w:spacing w:after="0" w:before="0"/>
        <w:ind w:left="227"/>
        <w:shd w:val="clear" w:color="auto" w:fill="F0F0F0"/>
      </w:pPr>
      <w:r>
        <w:rPr>
          <w:rFonts w:ascii="Consolas" w:hAnsi="Consolas" w:eastAsia="Consolas"/>
          <w:sz w:val="17"/>
        </w:rPr>
        <w:t xml:space="preserve">    "closed": {"investigating"},</w:t>
      </w:r>
    </w:p>
    <w:p>
      <w:pPr>
        <w:spacing w:after="0" w:before="0"/>
        <w:ind w:left="227"/>
        <w:shd w:val="clear" w:color="auto" w:fill="F0F0F0"/>
      </w:pPr>
      <w:r>
        <w:rPr>
          <w:rFonts w:ascii="Consolas" w:hAnsi="Consolas" w:eastAsia="Consolas"/>
          <w:sz w:val="17"/>
        </w:rPr>
        <w:t>}</w:t>
      </w:r>
    </w:p>
    <w:p>
      <w:pPr>
        <w:spacing w:after="40"/>
      </w:pPr>
    </w:p>
    <w:p>
      <w:r>
        <w:rPr>
          <w:b w:val="0"/>
          <w:i w:val="0"/>
        </w:rPr>
        <w:t>The workflow: from 'new' a case can become investigating, confirmed fraud, false positive or closed; from 'investigating' it can be confirmed, false positive or closed, and so on. A case cannot jump somewhere not listed (the server answers 409 Conflict).</w:t>
      </w:r>
    </w:p>
    <w:p>
      <w:r>
        <w:rPr>
          <w:b/>
          <w:color w:val="59636E"/>
          <w:sz w:val="18"/>
        </w:rPr>
        <w:t>Code: backend/app/cases.py  (line 88)</w:t>
      </w:r>
    </w:p>
    <w:p>
      <w:pPr>
        <w:spacing w:after="0" w:before="0"/>
        <w:ind w:left="227"/>
        <w:shd w:val="clear" w:color="auto" w:fill="F0F0F0"/>
      </w:pPr>
      <w:r>
        <w:rPr>
          <w:rFonts w:ascii="Consolas" w:hAnsi="Consolas" w:eastAsia="Consolas"/>
          <w:sz w:val="17"/>
        </w:rPr>
        <w:t>@router.post("", status_code=201)</w:t>
      </w:r>
    </w:p>
    <w:p>
      <w:pPr>
        <w:spacing w:after="0" w:before="0"/>
        <w:ind w:left="227"/>
        <w:shd w:val="clear" w:color="auto" w:fill="F0F0F0"/>
      </w:pPr>
      <w:r>
        <w:rPr>
          <w:rFonts w:ascii="Consolas" w:hAnsi="Consolas" w:eastAsia="Consolas"/>
          <w:sz w:val="17"/>
        </w:rPr>
        <w:t>def create_case(body: CaseCreate, owner: str = Depends(db.current_owner)):</w:t>
      </w:r>
    </w:p>
    <w:p>
      <w:pPr>
        <w:spacing w:after="0" w:before="0"/>
        <w:ind w:left="227"/>
        <w:shd w:val="clear" w:color="auto" w:fill="F0F0F0"/>
      </w:pPr>
      <w:r>
        <w:rPr>
          <w:rFonts w:ascii="Consolas" w:hAnsi="Consolas" w:eastAsia="Consolas"/>
          <w:sz w:val="17"/>
        </w:rPr>
        <w:t xml:space="preserve">    cases = db.collection("cases")</w:t>
      </w:r>
    </w:p>
    <w:p>
      <w:pPr>
        <w:spacing w:after="0" w:before="0"/>
        <w:ind w:left="227"/>
        <w:shd w:val="clear" w:color="auto" w:fill="F0F0F0"/>
      </w:pPr>
      <w:r>
        <w:rPr>
          <w:rFonts w:ascii="Consolas" w:hAnsi="Consolas" w:eastAsia="Consolas"/>
          <w:sz w:val="17"/>
        </w:rPr>
        <w:t xml:space="preserve">    if cases.count_documents({"owner": owner}) &gt;= MAX_CASES_PER_OWNER:</w:t>
      </w:r>
    </w:p>
    <w:p>
      <w:pPr>
        <w:spacing w:after="0" w:before="0"/>
        <w:ind w:left="227"/>
        <w:shd w:val="clear" w:color="auto" w:fill="F0F0F0"/>
      </w:pPr>
      <w:r>
        <w:rPr>
          <w:rFonts w:ascii="Consolas" w:hAnsi="Consolas" w:eastAsia="Consolas"/>
          <w:sz w:val="17"/>
        </w:rPr>
        <w:t xml:space="preserve">        raise HTTPException(409, f"Limit of {MAX_CASES_PER_OWNER} cases reached. Delete some to open new ones.")</w:t>
      </w:r>
    </w:p>
    <w:p>
      <w:pPr>
        <w:spacing w:after="0" w:before="0"/>
        <w:ind w:left="227"/>
        <w:shd w:val="clear" w:color="auto" w:fill="F0F0F0"/>
      </w:pPr>
      <w:r>
        <w:rPr>
          <w:rFonts w:ascii="Consolas" w:hAnsi="Consolas" w:eastAsia="Consolas"/>
          <w:sz w:val="17"/>
        </w:rPr>
        <w:t xml:space="preserve">    tx = search.fetch_transaction(body.tx_id, body.dataset, owner)  # 404 if the upload is not this owner's</w:t>
      </w:r>
    </w:p>
    <w:p>
      <w:pPr>
        <w:spacing w:after="0" w:before="0"/>
        <w:ind w:left="227"/>
        <w:shd w:val="clear" w:color="auto" w:fill="F0F0F0"/>
      </w:pPr>
      <w:r>
        <w:rPr>
          <w:rFonts w:ascii="Consolas" w:hAnsi="Consolas" w:eastAsia="Consolas"/>
          <w:sz w:val="17"/>
        </w:rPr>
        <w:t xml:space="preserve">    if tx is None:</w:t>
      </w:r>
    </w:p>
    <w:p>
      <w:pPr>
        <w:spacing w:after="0" w:before="0"/>
        <w:ind w:left="227"/>
        <w:shd w:val="clear" w:color="auto" w:fill="F0F0F0"/>
      </w:pPr>
      <w:r>
        <w:rPr>
          <w:rFonts w:ascii="Consolas" w:hAnsi="Consolas" w:eastAsia="Consolas"/>
          <w:sz w:val="17"/>
        </w:rPr>
        <w:t xml:space="preserve">        raise HTTPException(404, f"Transaction {body.tx_id} not found")</w:t>
      </w:r>
    </w:p>
    <w:p>
      <w:pPr>
        <w:spacing w:after="0" w:before="0"/>
        <w:ind w:left="227"/>
        <w:shd w:val="clear" w:color="auto" w:fill="F0F0F0"/>
      </w:pPr>
      <w:r>
        <w:rPr>
          <w:rFonts w:ascii="Consolas" w:hAnsi="Consolas" w:eastAsia="Consolas"/>
          <w:sz w:val="17"/>
        </w:rPr>
        <w:t xml:space="preserve">    dataset_name = "Main ledger"</w:t>
      </w:r>
    </w:p>
    <w:p>
      <w:pPr>
        <w:spacing w:after="0" w:before="0"/>
        <w:ind w:left="227"/>
        <w:shd w:val="clear" w:color="auto" w:fill="F0F0F0"/>
      </w:pPr>
      <w:r>
        <w:rPr>
          <w:rFonts w:ascii="Consolas" w:hAnsi="Consolas" w:eastAsia="Consolas"/>
          <w:sz w:val="17"/>
        </w:rPr>
        <w:t xml:space="preserve">    if body.dataset != "paysim":</w:t>
      </w:r>
    </w:p>
    <w:p>
      <w:pPr>
        <w:spacing w:after="0" w:before="0"/>
        <w:ind w:left="227"/>
        <w:shd w:val="clear" w:color="auto" w:fill="F0F0F0"/>
      </w:pPr>
      <w:r>
        <w:rPr>
          <w:rFonts w:ascii="Consolas" w:hAnsi="Consolas" w:eastAsia="Consolas"/>
          <w:sz w:val="17"/>
        </w:rPr>
        <w:t xml:space="preserve">        dataset_name = uploads._ensure_indexes().find_one({"_id": ObjectId(body.dataset), "owner": owner}, {"filename": 1})["filename"]</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now = _now()</w:t>
      </w:r>
    </w:p>
    <w:p>
      <w:pPr>
        <w:spacing w:after="0" w:before="0"/>
        <w:ind w:left="227"/>
        <w:shd w:val="clear" w:color="auto" w:fill="F0F0F0"/>
      </w:pPr>
      <w:r>
        <w:rPr>
          <w:rFonts w:ascii="Consolas" w:hAnsi="Consolas" w:eastAsia="Consolas"/>
          <w:sz w:val="17"/>
        </w:rPr>
        <w:t xml:space="preserve">    doc = {</w:t>
      </w:r>
    </w:p>
    <w:p>
      <w:pPr>
        <w:spacing w:after="0" w:before="0"/>
        <w:ind w:left="227"/>
        <w:shd w:val="clear" w:color="auto" w:fill="F0F0F0"/>
      </w:pPr>
      <w:r>
        <w:rPr>
          <w:rFonts w:ascii="Consolas" w:hAnsi="Consolas" w:eastAsia="Consolas"/>
          <w:sz w:val="17"/>
        </w:rPr>
        <w:t xml:space="preserve">        "owner": owner, "tx_ref": f"{body.dataset}:{body.tx_id}", "tx_id": body.tx_id,</w:t>
      </w:r>
    </w:p>
    <w:p>
      <w:pPr>
        <w:spacing w:after="0" w:before="0"/>
        <w:ind w:left="227"/>
        <w:shd w:val="clear" w:color="auto" w:fill="F0F0F0"/>
      </w:pPr>
      <w:r>
        <w:rPr>
          <w:rFonts w:ascii="Consolas" w:hAnsi="Consolas" w:eastAsia="Consolas"/>
          <w:sz w:val="17"/>
        </w:rPr>
        <w:t xml:space="preserve">        "dataset": body.dataset, "dataset_name": dataset_name,</w:t>
      </w:r>
    </w:p>
    <w:p>
      <w:pPr>
        <w:spacing w:after="0" w:before="0"/>
        <w:ind w:left="227"/>
        <w:shd w:val="clear" w:color="auto" w:fill="F0F0F0"/>
      </w:pPr>
      <w:r>
        <w:rPr>
          <w:rFonts w:ascii="Consolas" w:hAnsi="Consolas" w:eastAsia="Consolas"/>
          <w:sz w:val="17"/>
        </w:rPr>
        <w:t xml:space="preserve">        "tx": {k: tx[k] for k in SNAPSHOT_FIELDS},</w:t>
      </w:r>
    </w:p>
    <w:p>
      <w:pPr>
        <w:spacing w:after="0" w:before="0"/>
        <w:ind w:left="227"/>
        <w:shd w:val="clear" w:color="auto" w:fill="F0F0F0"/>
      </w:pPr>
      <w:r>
        <w:rPr>
          <w:rFonts w:ascii="Consolas" w:hAnsi="Consolas" w:eastAsia="Consolas"/>
          <w:sz w:val="17"/>
        </w:rPr>
        <w:t xml:space="preserve">        "status": "new", "is_open": True,</w:t>
      </w:r>
    </w:p>
    <w:p>
      <w:pPr>
        <w:spacing w:after="0" w:before="0"/>
        <w:ind w:left="227"/>
        <w:shd w:val="clear" w:color="auto" w:fill="F0F0F0"/>
      </w:pPr>
      <w:r>
        <w:rPr>
          <w:rFonts w:ascii="Consolas" w:hAnsi="Consolas" w:eastAsia="Consolas"/>
          <w:sz w:val="17"/>
        </w:rPr>
        <w:t xml:space="preserve">        "priority": body.priority or _default_priority(tx),</w:t>
      </w:r>
    </w:p>
    <w:p>
      <w:pPr>
        <w:spacing w:after="0" w:before="0"/>
        <w:ind w:left="227"/>
        <w:shd w:val="clear" w:color="auto" w:fill="F0F0F0"/>
      </w:pPr>
      <w:r>
        <w:rPr>
          <w:rFonts w:ascii="Consolas" w:hAnsi="Consolas" w:eastAsia="Consolas"/>
          <w:sz w:val="17"/>
        </w:rPr>
        <w:t xml:space="preserve">        "assignee": body.assignee.strip(),</w:t>
      </w:r>
    </w:p>
    <w:p>
      <w:pPr>
        <w:spacing w:after="0" w:before="0"/>
        <w:ind w:left="227"/>
        <w:shd w:val="clear" w:color="auto" w:fill="F0F0F0"/>
      </w:pPr>
      <w:r>
        <w:rPr>
          <w:rFonts w:ascii="Consolas" w:hAnsi="Consolas" w:eastAsia="Consolas"/>
          <w:sz w:val="17"/>
        </w:rPr>
        <w:t xml:space="preserve">        "notes": [{"id": uuid.uuid4().hex[:8], "text": body.note.strip(), "at": now}] if body.note.strip() else [],</w:t>
      </w:r>
    </w:p>
    <w:p>
      <w:pPr>
        <w:spacing w:after="0" w:before="0"/>
        <w:ind w:left="227"/>
        <w:shd w:val="clear" w:color="auto" w:fill="F0F0F0"/>
      </w:pPr>
      <w:r>
        <w:rPr>
          <w:rFonts w:ascii="Consolas" w:hAnsi="Consolas" w:eastAsia="Consolas"/>
          <w:sz w:val="17"/>
        </w:rPr>
        <w:t xml:space="preserve">        "history": [{"at": now, "field": "status", "from": None, "to": "new"}],</w:t>
      </w:r>
    </w:p>
    <w:p>
      <w:pPr>
        <w:spacing w:after="0" w:before="0"/>
        <w:ind w:left="227"/>
        <w:shd w:val="clear" w:color="auto" w:fill="F0F0F0"/>
      </w:pPr>
      <w:r>
        <w:rPr>
          <w:rFonts w:ascii="Consolas" w:hAnsi="Consolas" w:eastAsia="Consolas"/>
          <w:sz w:val="17"/>
        </w:rPr>
        <w:t xml:space="preserve">        "created_at": now, "updated_at": now,</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try:</w:t>
      </w:r>
    </w:p>
    <w:p>
      <w:pPr>
        <w:spacing w:after="0" w:before="0"/>
        <w:ind w:left="227"/>
        <w:shd w:val="clear" w:color="auto" w:fill="F0F0F0"/>
      </w:pPr>
      <w:r>
        <w:rPr>
          <w:rFonts w:ascii="Consolas" w:hAnsi="Consolas" w:eastAsia="Consolas"/>
          <w:sz w:val="17"/>
        </w:rPr>
        <w:t xml:space="preserve">        inserted = cases.insert_one(doc)</w:t>
      </w:r>
    </w:p>
    <w:p>
      <w:pPr>
        <w:spacing w:after="0" w:before="0"/>
        <w:ind w:left="227"/>
        <w:shd w:val="clear" w:color="auto" w:fill="F0F0F0"/>
      </w:pPr>
      <w:r>
        <w:rPr>
          <w:rFonts w:ascii="Consolas" w:hAnsi="Consolas" w:eastAsia="Consolas"/>
          <w:sz w:val="17"/>
        </w:rPr>
        <w:t xml:space="preserve">    except DuplicateKeyError:</w:t>
      </w:r>
    </w:p>
    <w:p>
      <w:pPr>
        <w:spacing w:after="0" w:before="0"/>
        <w:ind w:left="227"/>
        <w:shd w:val="clear" w:color="auto" w:fill="F0F0F0"/>
      </w:pPr>
      <w:r>
        <w:rPr>
          <w:rFonts w:ascii="Consolas" w:hAnsi="Consolas" w:eastAsia="Consolas"/>
          <w:sz w:val="17"/>
        </w:rPr>
        <w:t xml:space="preserve">        raise HTTPException(409, f"A case is already open for transaction {body.tx_id}")</w:t>
      </w:r>
    </w:p>
    <w:p>
      <w:pPr>
        <w:spacing w:after="0" w:before="0"/>
        <w:ind w:left="227"/>
        <w:shd w:val="clear" w:color="auto" w:fill="F0F0F0"/>
      </w:pPr>
      <w:r>
        <w:rPr>
          <w:rFonts w:ascii="Consolas" w:hAnsi="Consolas" w:eastAsia="Consolas"/>
          <w:sz w:val="17"/>
        </w:rPr>
        <w:t xml:space="preserve">    doc["_id"] = inserted.inserted_id</w:t>
      </w:r>
    </w:p>
    <w:p>
      <w:pPr>
        <w:spacing w:after="0" w:before="0"/>
        <w:ind w:left="227"/>
        <w:shd w:val="clear" w:color="auto" w:fill="F0F0F0"/>
      </w:pPr>
      <w:r>
        <w:rPr>
          <w:rFonts w:ascii="Consolas" w:hAnsi="Consolas" w:eastAsia="Consolas"/>
          <w:sz w:val="17"/>
        </w:rPr>
        <w:t xml:space="preserve">    return _public(doc)</w:t>
      </w:r>
    </w:p>
    <w:p>
      <w:pPr>
        <w:spacing w:after="40"/>
      </w:pPr>
    </w:p>
    <w:p>
      <w:r>
        <w:rPr>
          <w:b/>
          <w:i w:val="0"/>
        </w:rPr>
        <w:t>Create:</w:t>
      </w:r>
      <w:r>
        <w:rPr>
          <w:b w:val="0"/>
          <w:i w:val="0"/>
        </w:rPr>
        <w:t xml:space="preserve"> checks the 50-case limit, fetches the transaction (404 if it does not exist), builds the document with a </w:t>
      </w:r>
      <w:r>
        <w:rPr>
          <w:b/>
          <w:i w:val="0"/>
        </w:rPr>
        <w:t>snapshot</w:t>
      </w:r>
      <w:r>
        <w:rPr>
          <w:b w:val="0"/>
          <w:i w:val="0"/>
        </w:rPr>
        <w:t xml:space="preserve"> of the transaction (so the case still makes sense later), status 'new', priority from the model score (&gt;= 0.9 high), and a history entry. If an open case already exists for this transaction, MongoDB's unique index raises DuplicateKeyError and we answer 409.</w:t>
      </w:r>
    </w:p>
    <w:p>
      <w:r>
        <w:rPr>
          <w:b/>
          <w:color w:val="59636E"/>
          <w:sz w:val="18"/>
        </w:rPr>
        <w:t>Code: backend/app/cases.py  (line 192)</w:t>
      </w:r>
    </w:p>
    <w:p>
      <w:pPr>
        <w:spacing w:after="0" w:before="0"/>
        <w:ind w:left="227"/>
        <w:shd w:val="clear" w:color="auto" w:fill="F0F0F0"/>
      </w:pPr>
      <w:r>
        <w:rPr>
          <w:rFonts w:ascii="Consolas" w:hAnsi="Consolas" w:eastAsia="Consolas"/>
          <w:sz w:val="17"/>
        </w:rPr>
        <w:t xml:space="preserve">    # One pipeline-style update does everything atomically and can read the old status itself.</w:t>
      </w:r>
    </w:p>
    <w:p>
      <w:pPr>
        <w:spacing w:after="0" w:before="0"/>
        <w:ind w:left="227"/>
        <w:shd w:val="clear" w:color="auto" w:fill="F0F0F0"/>
      </w:pPr>
      <w:r>
        <w:rPr>
          <w:rFonts w:ascii="Consolas" w:hAnsi="Consolas" w:eastAsia="Consolas"/>
          <w:sz w:val="17"/>
        </w:rPr>
        <w:t xml:space="preserve">    # Text from the user is wrapped in $literal so a value starting with "$" is never an operator.</w:t>
      </w:r>
    </w:p>
    <w:p>
      <w:pPr>
        <w:spacing w:after="0" w:before="0"/>
        <w:ind w:left="227"/>
        <w:shd w:val="clear" w:color="auto" w:fill="F0F0F0"/>
      </w:pPr>
      <w:r>
        <w:rPr>
          <w:rFonts w:ascii="Consolas" w:hAnsi="Consolas" w:eastAsia="Consolas"/>
          <w:sz w:val="17"/>
        </w:rPr>
        <w:t xml:space="preserve">    stage = {"updated_at": now}</w:t>
      </w:r>
    </w:p>
    <w:p>
      <w:pPr>
        <w:spacing w:after="0" w:before="0"/>
        <w:ind w:left="227"/>
        <w:shd w:val="clear" w:color="auto" w:fill="F0F0F0"/>
      </w:pPr>
      <w:r>
        <w:rPr>
          <w:rFonts w:ascii="Consolas" w:hAnsi="Consolas" w:eastAsia="Consolas"/>
          <w:sz w:val="17"/>
        </w:rPr>
        <w:t xml:space="preserve">    if "status" in changes:</w:t>
      </w:r>
    </w:p>
    <w:p>
      <w:pPr>
        <w:spacing w:after="0" w:before="0"/>
        <w:ind w:left="227"/>
        <w:shd w:val="clear" w:color="auto" w:fill="F0F0F0"/>
      </w:pPr>
      <w:r>
        <w:rPr>
          <w:rFonts w:ascii="Consolas" w:hAnsi="Consolas" w:eastAsia="Consolas"/>
          <w:sz w:val="17"/>
        </w:rPr>
        <w:t xml:space="preserve">        target = changes["status"]</w:t>
      </w:r>
    </w:p>
    <w:p>
      <w:pPr>
        <w:spacing w:after="0" w:before="0"/>
        <w:ind w:left="227"/>
        <w:shd w:val="clear" w:color="auto" w:fill="F0F0F0"/>
      </w:pPr>
      <w:r>
        <w:rPr>
          <w:rFonts w:ascii="Consolas" w:hAnsi="Consolas" w:eastAsia="Consolas"/>
          <w:sz w:val="17"/>
        </w:rPr>
        <w:t xml:space="preserve">        # the allowed transition is part of the filter, so two concurrent updates can't both succeed</w:t>
      </w:r>
    </w:p>
    <w:p>
      <w:pPr>
        <w:spacing w:after="0" w:before="0"/>
        <w:ind w:left="227"/>
        <w:shd w:val="clear" w:color="auto" w:fill="F0F0F0"/>
      </w:pPr>
      <w:r>
        <w:rPr>
          <w:rFonts w:ascii="Consolas" w:hAnsi="Consolas" w:eastAsia="Consolas"/>
          <w:sz w:val="17"/>
        </w:rPr>
        <w:t xml:space="preserve">        flt["status"] = {"$in": [s for s, allowed in TRANSITIONS.items() if target in allowed]}</w:t>
      </w:r>
    </w:p>
    <w:p>
      <w:pPr>
        <w:spacing w:after="0" w:before="0"/>
        <w:ind w:left="227"/>
        <w:shd w:val="clear" w:color="auto" w:fill="F0F0F0"/>
      </w:pPr>
      <w:r>
        <w:rPr>
          <w:rFonts w:ascii="Consolas" w:hAnsi="Consolas" w:eastAsia="Consolas"/>
          <w:sz w:val="17"/>
        </w:rPr>
        <w:t xml:space="preserve">        stage["status"] = target</w:t>
      </w:r>
    </w:p>
    <w:p>
      <w:pPr>
        <w:spacing w:after="0" w:before="0"/>
        <w:ind w:left="227"/>
        <w:shd w:val="clear" w:color="auto" w:fill="F0F0F0"/>
      </w:pPr>
      <w:r>
        <w:rPr>
          <w:rFonts w:ascii="Consolas" w:hAnsi="Consolas" w:eastAsia="Consolas"/>
          <w:sz w:val="17"/>
        </w:rPr>
        <w:t xml:space="preserve">        stage["is_open"] = target in OPEN_STATUSES</w:t>
      </w:r>
    </w:p>
    <w:p>
      <w:pPr>
        <w:spacing w:after="0" w:before="0"/>
        <w:ind w:left="227"/>
        <w:shd w:val="clear" w:color="auto" w:fill="F0F0F0"/>
      </w:pPr>
      <w:r>
        <w:rPr>
          <w:rFonts w:ascii="Consolas" w:hAnsi="Consolas" w:eastAsia="Consolas"/>
          <w:sz w:val="17"/>
        </w:rPr>
        <w:t xml:space="preserve">        stage["history"] = {"$concatArrays": ["$history", [</w:t>
      </w:r>
    </w:p>
    <w:p>
      <w:pPr>
        <w:spacing w:after="0" w:before="0"/>
        <w:ind w:left="227"/>
        <w:shd w:val="clear" w:color="auto" w:fill="F0F0F0"/>
      </w:pPr>
      <w:r>
        <w:rPr>
          <w:rFonts w:ascii="Consolas" w:hAnsi="Consolas" w:eastAsia="Consolas"/>
          <w:sz w:val="17"/>
        </w:rPr>
        <w:t xml:space="preserve">            {"at": now, "field": "status", "from": "$status", "to": target}]]}</w:t>
      </w:r>
    </w:p>
    <w:p>
      <w:pPr>
        <w:spacing w:after="0" w:before="0"/>
        <w:ind w:left="227"/>
        <w:shd w:val="clear" w:color="auto" w:fill="F0F0F0"/>
      </w:pPr>
      <w:r>
        <w:rPr>
          <w:rFonts w:ascii="Consolas" w:hAnsi="Consolas" w:eastAsia="Consolas"/>
          <w:sz w:val="17"/>
        </w:rPr>
        <w:t xml:space="preserve">    if "priority" in changes:</w:t>
      </w:r>
    </w:p>
    <w:p>
      <w:pPr>
        <w:spacing w:after="0" w:before="0"/>
        <w:ind w:left="227"/>
        <w:shd w:val="clear" w:color="auto" w:fill="F0F0F0"/>
      </w:pPr>
      <w:r>
        <w:rPr>
          <w:rFonts w:ascii="Consolas" w:hAnsi="Consolas" w:eastAsia="Consolas"/>
          <w:sz w:val="17"/>
        </w:rPr>
        <w:t xml:space="preserve">        stage["priority"] = changes["priority"]</w:t>
      </w:r>
    </w:p>
    <w:p>
      <w:pPr>
        <w:spacing w:after="0" w:before="0"/>
        <w:ind w:left="227"/>
        <w:shd w:val="clear" w:color="auto" w:fill="F0F0F0"/>
      </w:pPr>
      <w:r>
        <w:rPr>
          <w:rFonts w:ascii="Consolas" w:hAnsi="Consolas" w:eastAsia="Consolas"/>
          <w:sz w:val="17"/>
        </w:rPr>
        <w:t xml:space="preserve">    if "assignee" in changes:</w:t>
      </w:r>
    </w:p>
    <w:p>
      <w:pPr>
        <w:spacing w:after="0" w:before="0"/>
        <w:ind w:left="227"/>
        <w:shd w:val="clear" w:color="auto" w:fill="F0F0F0"/>
      </w:pPr>
      <w:r>
        <w:rPr>
          <w:rFonts w:ascii="Consolas" w:hAnsi="Consolas" w:eastAsia="Consolas"/>
          <w:sz w:val="17"/>
        </w:rPr>
        <w:t xml:space="preserve">        stage["assignee"] = {"$literal": changes["assignee"].strip()}</w:t>
      </w:r>
    </w:p>
    <w:p>
      <w:pPr>
        <w:spacing w:after="0" w:before="0"/>
        <w:ind w:left="227"/>
        <w:shd w:val="clear" w:color="auto" w:fill="F0F0F0"/>
      </w:pPr>
      <w:r>
        <w:rPr>
          <w:rFonts w:ascii="Consolas" w:hAnsi="Consolas" w:eastAsia="Consolas"/>
          <w:sz w:val="17"/>
        </w:rPr>
        <w:t xml:space="preserve">    if "add_note" in changes:</w:t>
      </w:r>
    </w:p>
    <w:p>
      <w:pPr>
        <w:spacing w:after="0" w:before="0"/>
        <w:ind w:left="227"/>
        <w:shd w:val="clear" w:color="auto" w:fill="F0F0F0"/>
      </w:pPr>
      <w:r>
        <w:rPr>
          <w:rFonts w:ascii="Consolas" w:hAnsi="Consolas" w:eastAsia="Consolas"/>
          <w:sz w:val="17"/>
        </w:rPr>
        <w:t xml:space="preserve">        flt[f"notes.{MAX_NOTES_PER_CASE - 1}"] = {"$exists": False}</w:t>
      </w:r>
    </w:p>
    <w:p>
      <w:pPr>
        <w:spacing w:after="0" w:before="0"/>
        <w:ind w:left="227"/>
        <w:shd w:val="clear" w:color="auto" w:fill="F0F0F0"/>
      </w:pPr>
      <w:r>
        <w:rPr>
          <w:rFonts w:ascii="Consolas" w:hAnsi="Consolas" w:eastAsia="Consolas"/>
          <w:sz w:val="17"/>
        </w:rPr>
        <w:t xml:space="preserve">        stage["notes"] = {"$concatArrays": ["$notes", [</w:t>
      </w:r>
    </w:p>
    <w:p>
      <w:pPr>
        <w:spacing w:after="0" w:before="0"/>
        <w:ind w:left="227"/>
        <w:shd w:val="clear" w:color="auto" w:fill="F0F0F0"/>
      </w:pPr>
      <w:r>
        <w:rPr>
          <w:rFonts w:ascii="Consolas" w:hAnsi="Consolas" w:eastAsia="Consolas"/>
          <w:sz w:val="17"/>
        </w:rPr>
        <w:t xml:space="preserve">            {"id": uuid.uuid4().hex[:8], "text": {"$literal": changes["add_note"].strip()}, "at": now}]]}</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try:</w:t>
      </w:r>
    </w:p>
    <w:p>
      <w:pPr>
        <w:spacing w:after="0" w:before="0"/>
        <w:ind w:left="227"/>
        <w:shd w:val="clear" w:color="auto" w:fill="F0F0F0"/>
      </w:pPr>
      <w:r>
        <w:rPr>
          <w:rFonts w:ascii="Consolas" w:hAnsi="Consolas" w:eastAsia="Consolas"/>
          <w:sz w:val="17"/>
        </w:rPr>
        <w:t xml:space="preserve">        doc = cases.find_one_and_update(flt, [{"$set": stage}], return_document=ReturnDocument.AFTER)</w:t>
      </w:r>
    </w:p>
    <w:p>
      <w:pPr>
        <w:spacing w:after="0" w:before="0"/>
        <w:ind w:left="227"/>
        <w:shd w:val="clear" w:color="auto" w:fill="F0F0F0"/>
      </w:pPr>
      <w:r>
        <w:rPr>
          <w:rFonts w:ascii="Consolas" w:hAnsi="Consolas" w:eastAsia="Consolas"/>
          <w:sz w:val="17"/>
        </w:rPr>
        <w:t xml:space="preserve">    except DuplicateKeyError:</w:t>
      </w:r>
    </w:p>
    <w:p>
      <w:pPr>
        <w:spacing w:after="0" w:before="0"/>
        <w:ind w:left="227"/>
        <w:shd w:val="clear" w:color="auto" w:fill="F0F0F0"/>
      </w:pPr>
      <w:r>
        <w:rPr>
          <w:rFonts w:ascii="Consolas" w:hAnsi="Consolas" w:eastAsia="Consolas"/>
          <w:sz w:val="17"/>
        </w:rPr>
        <w:t xml:space="preserve">        raise HTTPException(409, "Another open case already exists for this transaction")</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if doc is None:</w:t>
      </w:r>
    </w:p>
    <w:p>
      <w:pPr>
        <w:spacing w:after="40"/>
      </w:pPr>
    </w:p>
    <w:p>
      <w:r>
        <w:rPr>
          <w:b/>
          <w:i w:val="0"/>
        </w:rPr>
        <w:t>Update:</w:t>
      </w:r>
      <w:r>
        <w:rPr>
          <w:b w:val="0"/>
          <w:i w:val="0"/>
        </w:rPr>
        <w:t xml:space="preserve"> a single atomic MongoDB update. The allowed-transition rule is part of the filter itself, so two simultaneous updates cannot both succeed. Text from the user is wrapped in $literal so a value that starts with a dollar sign cannot be mistaken for a database operator (injection protection).</w:t>
      </w:r>
    </w:p>
    <w:p>
      <w:r>
        <w:rPr>
          <w:b/>
          <w:color w:val="59636E"/>
          <w:sz w:val="18"/>
        </w:rPr>
        <w:t>Code: backend/app/cases.py  (line 227)</w:t>
      </w:r>
    </w:p>
    <w:p>
      <w:pPr>
        <w:spacing w:after="0" w:before="0"/>
        <w:ind w:left="227"/>
        <w:shd w:val="clear" w:color="auto" w:fill="F0F0F0"/>
      </w:pPr>
      <w:r>
        <w:rPr>
          <w:rFonts w:ascii="Consolas" w:hAnsi="Consolas" w:eastAsia="Consolas"/>
          <w:sz w:val="17"/>
        </w:rPr>
        <w:t>@router.delete("/{case_id}", status_code=204)</w:t>
      </w:r>
    </w:p>
    <w:p>
      <w:pPr>
        <w:spacing w:after="0" w:before="0"/>
        <w:ind w:left="227"/>
        <w:shd w:val="clear" w:color="auto" w:fill="F0F0F0"/>
      </w:pPr>
      <w:r>
        <w:rPr>
          <w:rFonts w:ascii="Consolas" w:hAnsi="Consolas" w:eastAsia="Consolas"/>
          <w:sz w:val="17"/>
        </w:rPr>
        <w:t>def delete_case(case_id: str, owner: str = Depends(db.current_owner)):</w:t>
      </w:r>
    </w:p>
    <w:p>
      <w:pPr>
        <w:spacing w:after="0" w:before="0"/>
        <w:ind w:left="227"/>
        <w:shd w:val="clear" w:color="auto" w:fill="F0F0F0"/>
      </w:pPr>
      <w:r>
        <w:rPr>
          <w:rFonts w:ascii="Consolas" w:hAnsi="Consolas" w:eastAsia="Consolas"/>
          <w:sz w:val="17"/>
        </w:rPr>
        <w:t xml:space="preserve">    result = db.collection("cases").delete_one({"_id": _object_id(case_id), "owner": owner})</w:t>
      </w:r>
    </w:p>
    <w:p>
      <w:pPr>
        <w:spacing w:after="0" w:before="0"/>
        <w:ind w:left="227"/>
        <w:shd w:val="clear" w:color="auto" w:fill="F0F0F0"/>
      </w:pPr>
      <w:r>
        <w:rPr>
          <w:rFonts w:ascii="Consolas" w:hAnsi="Consolas" w:eastAsia="Consolas"/>
          <w:sz w:val="17"/>
        </w:rPr>
        <w:t xml:space="preserve">    if result.deleted_count == 0:</w:t>
      </w:r>
    </w:p>
    <w:p>
      <w:pPr>
        <w:spacing w:after="0" w:before="0"/>
        <w:ind w:left="227"/>
        <w:shd w:val="clear" w:color="auto" w:fill="F0F0F0"/>
      </w:pPr>
      <w:r>
        <w:rPr>
          <w:rFonts w:ascii="Consolas" w:hAnsi="Consolas" w:eastAsia="Consolas"/>
          <w:sz w:val="17"/>
        </w:rPr>
        <w:t xml:space="preserve">        raise HTTPException(404, "Case not found")</w:t>
      </w:r>
    </w:p>
    <w:p>
      <w:pPr>
        <w:spacing w:after="0" w:before="0"/>
        <w:ind w:left="227"/>
        <w:shd w:val="clear" w:color="auto" w:fill="F0F0F0"/>
      </w:pPr>
      <w:r>
        <w:rPr>
          <w:rFonts w:ascii="Consolas" w:hAnsi="Consolas" w:eastAsia="Consolas"/>
          <w:sz w:val="17"/>
        </w:rPr>
        <w:t xml:space="preserve">    return Response(status_code=204)</w:t>
      </w:r>
    </w:p>
    <w:p>
      <w:pPr>
        <w:spacing w:after="40"/>
      </w:pPr>
    </w:p>
    <w:p>
      <w:r>
        <w:rPr>
          <w:b/>
          <w:i w:val="0"/>
        </w:rPr>
        <w:t>Delete:</w:t>
      </w:r>
      <w:r>
        <w:rPr>
          <w:b w:val="0"/>
          <w:i w:val="0"/>
        </w:rPr>
        <w:t xml:space="preserve"> removes the case if it belongs to the caller. </w:t>
      </w:r>
      <w:r>
        <w:rPr>
          <w:b/>
          <w:i w:val="0"/>
        </w:rPr>
        <w:t>Read:</w:t>
      </w:r>
      <w:r>
        <w:rPr>
          <w:b w:val="0"/>
          <w:i w:val="0"/>
        </w:rPr>
        <w:t xml:space="preserve"> GET /api/cases (list with filters, search, paging), GET /api/cases/{id}, GET /api/cases/stats (counts per status).</w:t>
      </w:r>
    </w:p>
    <w:p>
      <w:pPr>
        <w:pStyle w:val="Heading2"/>
      </w:pPr>
      <w:r>
        <w:t>6.11 backend/app/db.py: indexes and the anonymous owner</w:t>
      </w:r>
    </w:p>
    <w:p>
      <w:r>
        <w:rPr>
          <w:b/>
          <w:color w:val="59636E"/>
          <w:sz w:val="18"/>
        </w:rPr>
        <w:t>Code: backend/app/db.py  (line 34)</w:t>
      </w:r>
    </w:p>
    <w:p>
      <w:pPr>
        <w:spacing w:after="0" w:before="0"/>
        <w:ind w:left="227"/>
        <w:shd w:val="clear" w:color="auto" w:fill="F0F0F0"/>
      </w:pPr>
      <w:r>
        <w:rPr>
          <w:rFonts w:ascii="Consolas" w:hAnsi="Consolas" w:eastAsia="Consolas"/>
          <w:sz w:val="17"/>
        </w:rPr>
        <w:t>def _indexes_ready():</w:t>
      </w:r>
    </w:p>
    <w:p>
      <w:pPr>
        <w:spacing w:after="0" w:before="0"/>
        <w:ind w:left="227"/>
        <w:shd w:val="clear" w:color="auto" w:fill="F0F0F0"/>
      </w:pPr>
      <w:r>
        <w:rPr>
          <w:rFonts w:ascii="Consolas" w:hAnsi="Consolas" w:eastAsia="Consolas"/>
          <w:sz w:val="17"/>
        </w:rPr>
        <w:t xml:space="preserve">    """Created once per process; raises (and is retried next call) while MongoDB is unreachable."""</w:t>
      </w:r>
    </w:p>
    <w:p>
      <w:pPr>
        <w:spacing w:after="0" w:before="0"/>
        <w:ind w:left="227"/>
        <w:shd w:val="clear" w:color="auto" w:fill="F0F0F0"/>
      </w:pPr>
      <w:r>
        <w:rPr>
          <w:rFonts w:ascii="Consolas" w:hAnsi="Consolas" w:eastAsia="Consolas"/>
          <w:sz w:val="17"/>
        </w:rPr>
        <w:t xml:space="preserve">    cases = database()["cases"]</w:t>
      </w:r>
    </w:p>
    <w:p>
      <w:pPr>
        <w:spacing w:after="0" w:before="0"/>
        <w:ind w:left="227"/>
        <w:shd w:val="clear" w:color="auto" w:fill="F0F0F0"/>
      </w:pPr>
      <w:r>
        <w:rPr>
          <w:rFonts w:ascii="Consolas" w:hAnsi="Consolas" w:eastAsia="Consolas"/>
          <w:sz w:val="17"/>
        </w:rPr>
        <w:t xml:space="preserve">    cases.create_index([("owner", ASCENDING), ("status", ASCENDING), ("updated_at", DESCENDING)])</w:t>
      </w:r>
    </w:p>
    <w:p>
      <w:pPr>
        <w:spacing w:after="0" w:before="0"/>
        <w:ind w:left="227"/>
        <w:shd w:val="clear" w:color="auto" w:fill="F0F0F0"/>
      </w:pPr>
      <w:r>
        <w:rPr>
          <w:rFonts w:ascii="Consolas" w:hAnsi="Consolas" w:eastAsia="Consolas"/>
          <w:sz w:val="17"/>
        </w:rPr>
        <w:t xml:space="preserve">    # at most one open case per transaction per owner</w:t>
      </w:r>
    </w:p>
    <w:p>
      <w:pPr>
        <w:spacing w:after="0" w:before="0"/>
        <w:ind w:left="227"/>
        <w:shd w:val="clear" w:color="auto" w:fill="F0F0F0"/>
      </w:pPr>
      <w:r>
        <w:rPr>
          <w:rFonts w:ascii="Consolas" w:hAnsi="Consolas" w:eastAsia="Consolas"/>
          <w:sz w:val="17"/>
        </w:rPr>
        <w:t xml:space="preserve">    cases.create_index([("owner", ASCENDING), ("tx_ref", ASCENDING)], unique=True,</w:t>
      </w:r>
    </w:p>
    <w:p>
      <w:pPr>
        <w:spacing w:after="0" w:before="0"/>
        <w:ind w:left="227"/>
        <w:shd w:val="clear" w:color="auto" w:fill="F0F0F0"/>
      </w:pPr>
      <w:r>
        <w:rPr>
          <w:rFonts w:ascii="Consolas" w:hAnsi="Consolas" w:eastAsia="Consolas"/>
          <w:sz w:val="17"/>
        </w:rPr>
        <w:t xml:space="preserve">                       partialFilterExpression={"is_open": True}, name="one_open_case_per_tx")</w:t>
      </w:r>
    </w:p>
    <w:p>
      <w:pPr>
        <w:spacing w:after="0" w:before="0"/>
        <w:ind w:left="227"/>
        <w:shd w:val="clear" w:color="auto" w:fill="F0F0F0"/>
      </w:pPr>
      <w:r>
        <w:rPr>
          <w:rFonts w:ascii="Consolas" w:hAnsi="Consolas" w:eastAsia="Consolas"/>
          <w:sz w:val="17"/>
        </w:rPr>
        <w:t xml:space="preserve">    if TTL_DAYS &gt; 0:</w:t>
      </w:r>
    </w:p>
    <w:p>
      <w:pPr>
        <w:spacing w:after="0" w:before="0"/>
        <w:ind w:left="227"/>
        <w:shd w:val="clear" w:color="auto" w:fill="F0F0F0"/>
      </w:pPr>
      <w:r>
        <w:rPr>
          <w:rFonts w:ascii="Consolas" w:hAnsi="Consolas" w:eastAsia="Consolas"/>
          <w:sz w:val="17"/>
        </w:rPr>
        <w:t xml:space="preserve">        cases.create_index("updated_at", expireAfterSeconds=TTL_DAYS * 86400, name="ttl_updated_at")</w:t>
      </w:r>
    </w:p>
    <w:p>
      <w:pPr>
        <w:spacing w:after="0" w:before="0"/>
        <w:ind w:left="227"/>
        <w:shd w:val="clear" w:color="auto" w:fill="F0F0F0"/>
      </w:pPr>
      <w:r>
        <w:rPr>
          <w:rFonts w:ascii="Consolas" w:hAnsi="Consolas" w:eastAsia="Consolas"/>
          <w:sz w:val="17"/>
        </w:rPr>
        <w:t xml:space="preserve">    return True</w:t>
      </w:r>
    </w:p>
    <w:p>
      <w:pPr>
        <w:spacing w:after="40"/>
      </w:pPr>
    </w:p>
    <w:p>
      <w:r>
        <w:rPr>
          <w:b/>
          <w:color w:val="59636E"/>
          <w:sz w:val="18"/>
        </w:rPr>
        <w:t>Code: backend/app/db.py  (line 64)</w:t>
      </w:r>
    </w:p>
    <w:p>
      <w:pPr>
        <w:spacing w:after="0" w:before="0"/>
        <w:ind w:left="227"/>
        <w:shd w:val="clear" w:color="auto" w:fill="F0F0F0"/>
      </w:pPr>
      <w:r>
        <w:rPr>
          <w:rFonts w:ascii="Consolas" w:hAnsi="Consolas" w:eastAsia="Consolas"/>
          <w:sz w:val="17"/>
        </w:rPr>
        <w:t>def current_owner(x_owner: str = Header(None, description="Anonymous workspace id (32 hex characters)")):</w:t>
      </w:r>
    </w:p>
    <w:p>
      <w:pPr>
        <w:spacing w:after="0" w:before="0"/>
        <w:ind w:left="227"/>
        <w:shd w:val="clear" w:color="auto" w:fill="F0F0F0"/>
      </w:pPr>
      <w:r>
        <w:rPr>
          <w:rFonts w:ascii="Consolas" w:hAnsi="Consolas" w:eastAsia="Consolas"/>
          <w:sz w:val="17"/>
        </w:rPr>
        <w:t xml:space="preserve">    """Every browser keeps a random id in localStorage and sends it with each request, so</w:t>
      </w:r>
    </w:p>
    <w:p>
      <w:pPr>
        <w:spacing w:after="0" w:before="0"/>
        <w:ind w:left="227"/>
        <w:shd w:val="clear" w:color="auto" w:fill="F0F0F0"/>
      </w:pPr>
      <w:r>
        <w:rPr>
          <w:rFonts w:ascii="Consolas" w:hAnsi="Consolas" w:eastAsia="Consolas"/>
          <w:sz w:val="17"/>
        </w:rPr>
        <w:t xml:space="preserve">    visitors only ever see their own cases. It identifies a workspace; it is not a login."""</w:t>
      </w:r>
    </w:p>
    <w:p>
      <w:pPr>
        <w:spacing w:after="0" w:before="0"/>
        <w:ind w:left="227"/>
        <w:shd w:val="clear" w:color="auto" w:fill="F0F0F0"/>
      </w:pPr>
      <w:r>
        <w:rPr>
          <w:rFonts w:ascii="Consolas" w:hAnsi="Consolas" w:eastAsia="Consolas"/>
          <w:sz w:val="17"/>
        </w:rPr>
        <w:t xml:space="preserve">    if not x_owner or not OWNER_RE.match(x_owner):</w:t>
      </w:r>
    </w:p>
    <w:p>
      <w:pPr>
        <w:spacing w:after="0" w:before="0"/>
        <w:ind w:left="227"/>
        <w:shd w:val="clear" w:color="auto" w:fill="F0F0F0"/>
      </w:pPr>
      <w:r>
        <w:rPr>
          <w:rFonts w:ascii="Consolas" w:hAnsi="Consolas" w:eastAsia="Consolas"/>
          <w:sz w:val="17"/>
        </w:rPr>
        <w:t xml:space="preserve">        raise HTTPException(400, "Missing or invalid X-Owner header (32 hex characters)")</w:t>
      </w:r>
    </w:p>
    <w:p>
      <w:pPr>
        <w:spacing w:after="0" w:before="0"/>
        <w:ind w:left="227"/>
        <w:shd w:val="clear" w:color="auto" w:fill="F0F0F0"/>
      </w:pPr>
      <w:r>
        <w:rPr>
          <w:rFonts w:ascii="Consolas" w:hAnsi="Consolas" w:eastAsia="Consolas"/>
          <w:sz w:val="17"/>
        </w:rPr>
        <w:t xml:space="preserve">    return x_owner</w:t>
      </w:r>
    </w:p>
    <w:p>
      <w:pPr>
        <w:spacing w:after="40"/>
      </w:pPr>
    </w:p>
    <w:p>
      <w:r>
        <w:rPr>
          <w:b w:val="0"/>
          <w:i w:val="0"/>
        </w:rPr>
        <w:t xml:space="preserve">There are no user accounts. Each browser creates a random 32-character id, stores it in localStorage and sends it in the </w:t>
      </w:r>
      <w:r>
        <w:rPr>
          <w:b/>
          <w:i w:val="0"/>
        </w:rPr>
        <w:t>X-Owner header</w:t>
      </w:r>
      <w:r>
        <w:rPr>
          <w:b w:val="0"/>
          <w:i w:val="0"/>
        </w:rPr>
        <w:t xml:space="preserve"> with every cases/uploads request. Every query includes the owner, so visitors only see their own cases and uploads. It is a workspace id, not a login. If asked: 'for a real deployment I would add proper authentication'.</w:t>
      </w:r>
    </w:p>
    <w:p>
      <w:pPr>
        <w:pStyle w:val="Heading2"/>
      </w:pPr>
      <w:r>
        <w:t>6.12 backend/app/uploads.py: streaming CSV upload</w:t>
      </w:r>
    </w:p>
    <w:p>
      <w:r>
        <w:rPr>
          <w:b w:val="0"/>
          <w:i w:val="0"/>
        </w:rPr>
        <w:t>The biggest file (about 640 lines). The idea: never load the whole file in memory. Read it in 16 MB blocks, validate and score each block, write the scored rows, and keep only counters and the 500 riskiest rows.</w:t>
      </w:r>
    </w:p>
    <w:p>
      <w:r>
        <w:rPr>
          <w:b/>
          <w:color w:val="59636E"/>
          <w:sz w:val="18"/>
        </w:rPr>
        <w:t>Code: backend/app/uploads.py  (line 299)</w:t>
      </w:r>
    </w:p>
    <w:p>
      <w:pPr>
        <w:spacing w:after="0" w:before="0"/>
        <w:ind w:left="227"/>
        <w:shd w:val="clear" w:color="auto" w:fill="F0F0F0"/>
      </w:pPr>
      <w:r>
        <w:rPr>
          <w:rFonts w:ascii="Consolas" w:hAnsi="Consolas" w:eastAsia="Consolas"/>
          <w:sz w:val="17"/>
        </w:rPr>
        <w:t>def _process_block(batch, mapping, row_numbers, acc, writer_holder, out_part):</w:t>
      </w:r>
    </w:p>
    <w:p>
      <w:pPr>
        <w:spacing w:after="0" w:before="0"/>
        <w:ind w:left="227"/>
        <w:shd w:val="clear" w:color="auto" w:fill="F0F0F0"/>
      </w:pPr>
      <w:r>
        <w:rPr>
          <w:rFonts w:ascii="Consolas" w:hAnsi="Consolas" w:eastAsia="Consolas"/>
          <w:sz w:val="17"/>
        </w:rPr>
        <w:t xml:space="preserve">    v = _first_failure(batch, mapping)</w:t>
      </w:r>
    </w:p>
    <w:p>
      <w:pPr>
        <w:spacing w:after="0" w:before="0"/>
        <w:ind w:left="227"/>
        <w:shd w:val="clear" w:color="auto" w:fill="F0F0F0"/>
      </w:pPr>
      <w:r>
        <w:rPr>
          <w:rFonts w:ascii="Consolas" w:hAnsi="Consolas" w:eastAsia="Consolas"/>
          <w:sz w:val="17"/>
        </w:rPr>
        <w:t xml:space="preserve">    errors, n = v["errors"], v["n"]</w:t>
      </w:r>
    </w:p>
    <w:p>
      <w:pPr>
        <w:spacing w:after="0" w:before="0"/>
        <w:ind w:left="227"/>
        <w:shd w:val="clear" w:color="auto" w:fill="F0F0F0"/>
      </w:pPr>
      <w:r>
        <w:rPr>
          <w:rFonts w:ascii="Consolas" w:hAnsi="Consolas" w:eastAsia="Consolas"/>
          <w:sz w:val="17"/>
        </w:rPr>
        <w:t xml:space="preserve">    valid = errors == 0</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bad = np.flatnonzero(~valid)</w:t>
      </w:r>
    </w:p>
    <w:p>
      <w:pPr>
        <w:spacing w:after="0" w:before="0"/>
        <w:ind w:left="227"/>
        <w:shd w:val="clear" w:color="auto" w:fill="F0F0F0"/>
      </w:pPr>
      <w:r>
        <w:rPr>
          <w:rFonts w:ascii="Consolas" w:hAnsi="Consolas" w:eastAsia="Consolas"/>
          <w:sz w:val="17"/>
        </w:rPr>
        <w:t xml:space="preserve">    acc["invalid"] += len(bad)</w:t>
      </w:r>
    </w:p>
    <w:p>
      <w:pPr>
        <w:spacing w:after="0" w:before="0"/>
        <w:ind w:left="227"/>
        <w:shd w:val="clear" w:color="auto" w:fill="F0F0F0"/>
      </w:pPr>
      <w:r>
        <w:rPr>
          <w:rFonts w:ascii="Consolas" w:hAnsi="Consolas" w:eastAsia="Consolas"/>
          <w:sz w:val="17"/>
        </w:rPr>
        <w:t xml:space="preserve">    for i in bad[: max(0, MAX_ERRORS_SHOWN - len(acc["errors"]))]:</w:t>
      </w:r>
    </w:p>
    <w:p>
      <w:pPr>
        <w:spacing w:after="0" w:before="0"/>
        <w:ind w:left="227"/>
        <w:shd w:val="clear" w:color="auto" w:fill="F0F0F0"/>
      </w:pPr>
      <w:r>
        <w:rPr>
          <w:rFonts w:ascii="Consolas" w:hAnsi="Consolas" w:eastAsia="Consolas"/>
          <w:sz w:val="17"/>
        </w:rPr>
        <w:t xml:space="preserve">        acc["errors"].append((int(row_numbers[i]), _error_text(v, i)))</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type_s = v["type"]</w:t>
      </w:r>
    </w:p>
    <w:p>
      <w:pPr>
        <w:spacing w:after="0" w:before="0"/>
        <w:ind w:left="227"/>
        <w:shd w:val="clear" w:color="auto" w:fill="F0F0F0"/>
      </w:pPr>
      <w:r>
        <w:rPr>
          <w:rFonts w:ascii="Consolas" w:hAnsi="Consolas" w:eastAsia="Consolas"/>
          <w:sz w:val="17"/>
        </w:rPr>
        <w:t xml:space="preserve">    modelled = valid &amp; pc.is_in(type_s, value_set=pa.array(MODELLED)).to_numpy(zero_copy_only=False)</w:t>
      </w:r>
    </w:p>
    <w:p>
      <w:pPr>
        <w:spacing w:after="0" w:before="0"/>
        <w:ind w:left="227"/>
        <w:shd w:val="clear" w:color="auto" w:fill="F0F0F0"/>
      </w:pPr>
      <w:r>
        <w:rPr>
          <w:rFonts w:ascii="Consolas" w:hAnsi="Consolas" w:eastAsia="Consolas"/>
          <w:sz w:val="17"/>
        </w:rPr>
        <w:t xml:space="preserve">    prob = np.full(n, np.nan)</w:t>
      </w:r>
    </w:p>
    <w:p>
      <w:pPr>
        <w:spacing w:after="0" w:before="0"/>
        <w:ind w:left="227"/>
        <w:shd w:val="clear" w:color="auto" w:fill="F0F0F0"/>
      </w:pPr>
      <w:r>
        <w:rPr>
          <w:rFonts w:ascii="Consolas" w:hAnsi="Consolas" w:eastAsia="Consolas"/>
          <w:sz w:val="17"/>
        </w:rPr>
        <w:t xml:space="preserve">    if modelled.any():</w:t>
      </w:r>
    </w:p>
    <w:p>
      <w:pPr>
        <w:spacing w:after="0" w:before="0"/>
        <w:ind w:left="227"/>
        <w:shd w:val="clear" w:color="auto" w:fill="F0F0F0"/>
      </w:pPr>
      <w:r>
        <w:rPr>
          <w:rFonts w:ascii="Consolas" w:hAnsi="Consolas" w:eastAsia="Consolas"/>
          <w:sz w:val="17"/>
        </w:rPr>
        <w:t xml:space="preserve">        m = np.flatnonzero(modelled)</w:t>
      </w:r>
    </w:p>
    <w:p>
      <w:pPr>
        <w:spacing w:after="0" w:before="0"/>
        <w:ind w:left="227"/>
        <w:shd w:val="clear" w:color="auto" w:fill="F0F0F0"/>
      </w:pPr>
      <w:r>
        <w:rPr>
          <w:rFonts w:ascii="Consolas" w:hAnsi="Consolas" w:eastAsia="Consolas"/>
          <w:sz w:val="17"/>
        </w:rPr>
        <w:t xml:space="preserve">        nums = v["nums"]</w:t>
      </w:r>
    </w:p>
    <w:p>
      <w:pPr>
        <w:spacing w:after="0" w:before="0"/>
        <w:ind w:left="227"/>
        <w:shd w:val="clear" w:color="auto" w:fill="F0F0F0"/>
      </w:pPr>
      <w:r>
        <w:rPr>
          <w:rFonts w:ascii="Consolas" w:hAnsi="Consolas" w:eastAsia="Consolas"/>
          <w:sz w:val="17"/>
        </w:rPr>
        <w:t xml:space="preserve">        is_transfer = pc.equal(type_s, "TRANSFER").to_numpy(zero_copy_only=False)</w:t>
      </w:r>
    </w:p>
    <w:p>
      <w:pPr>
        <w:spacing w:after="0" w:before="0"/>
        <w:ind w:left="227"/>
        <w:shd w:val="clear" w:color="auto" w:fill="F0F0F0"/>
      </w:pPr>
      <w:r>
        <w:rPr>
          <w:rFonts w:ascii="Consolas" w:hAnsi="Consolas" w:eastAsia="Consolas"/>
          <w:sz w:val="17"/>
        </w:rPr>
        <w:t xml:space="preserve">        x = forest.feature_matrix(is_transfer[m], nums["amount"][m], nums["old_balance_orig"][m], nums["new_balance_orig"][m],</w:t>
      </w:r>
    </w:p>
    <w:p>
      <w:pPr>
        <w:spacing w:after="0" w:before="0"/>
        <w:ind w:left="227"/>
        <w:shd w:val="clear" w:color="auto" w:fill="F0F0F0"/>
      </w:pPr>
      <w:r>
        <w:rPr>
          <w:rFonts w:ascii="Consolas" w:hAnsi="Consolas" w:eastAsia="Consolas"/>
          <w:sz w:val="17"/>
        </w:rPr>
        <w:t xml:space="preserve">                                  nums["old_balance_dest"][m], nums["new_balance_dest"][m], v["hour"][m])</w:t>
      </w:r>
    </w:p>
    <w:p>
      <w:pPr>
        <w:spacing w:after="0" w:before="0"/>
        <w:ind w:left="227"/>
        <w:shd w:val="clear" w:color="auto" w:fill="F0F0F0"/>
      </w:pPr>
      <w:r>
        <w:rPr>
          <w:rFonts w:ascii="Consolas" w:hAnsi="Consolas" w:eastAsia="Consolas"/>
          <w:sz w:val="17"/>
        </w:rPr>
        <w:t xml:space="preserve">        prob[m] = np.round(forest.fraud_probability(x), 4)</w:t>
      </w:r>
    </w:p>
    <w:p>
      <w:pPr>
        <w:spacing w:after="0" w:before="0"/>
        <w:ind w:left="227"/>
        <w:shd w:val="clear" w:color="auto" w:fill="F0F0F0"/>
      </w:pPr>
      <w:r>
        <w:rPr>
          <w:rFonts w:ascii="Consolas" w:hAnsi="Consolas" w:eastAsia="Consolas"/>
          <w:sz w:val="17"/>
        </w:rPr>
        <w:t xml:space="preserve">    flag = modelled &amp; (prob &gt; forest.THRESHOLD)</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acc["valid"] += int(valid.sum())</w:t>
      </w:r>
    </w:p>
    <w:p>
      <w:pPr>
        <w:spacing w:after="0" w:before="0"/>
        <w:ind w:left="227"/>
        <w:shd w:val="clear" w:color="auto" w:fill="F0F0F0"/>
      </w:pPr>
      <w:r>
        <w:rPr>
          <w:rFonts w:ascii="Consolas" w:hAnsi="Consolas" w:eastAsia="Consolas"/>
          <w:sz w:val="17"/>
        </w:rPr>
        <w:t xml:space="preserve">    acc["scored"] += int(modelled.sum())</w:t>
      </w:r>
    </w:p>
    <w:p>
      <w:pPr>
        <w:spacing w:after="0" w:before="0"/>
        <w:ind w:left="227"/>
        <w:shd w:val="clear" w:color="auto" w:fill="F0F0F0"/>
      </w:pPr>
      <w:r>
        <w:rPr>
          <w:rFonts w:ascii="Consolas" w:hAnsi="Consolas" w:eastAsia="Consolas"/>
          <w:sz w:val="17"/>
        </w:rPr>
        <w:t xml:space="preserve">    acc["flagged"] += int(flag.sum())</w:t>
      </w:r>
    </w:p>
    <w:p>
      <w:pPr>
        <w:spacing w:after="0" w:before="0"/>
        <w:ind w:left="227"/>
        <w:shd w:val="clear" w:color="auto" w:fill="F0F0F0"/>
      </w:pPr>
      <w:r>
        <w:rPr>
          <w:rFonts w:ascii="Consolas" w:hAnsi="Consolas" w:eastAsia="Consolas"/>
          <w:sz w:val="17"/>
        </w:rPr>
        <w:t xml:space="preserve">    if v["label"] is not None:</w:t>
      </w:r>
    </w:p>
    <w:p>
      <w:pPr>
        <w:spacing w:after="0" w:before="0"/>
        <w:ind w:left="227"/>
        <w:shd w:val="clear" w:color="auto" w:fill="F0F0F0"/>
      </w:pPr>
      <w:r>
        <w:rPr>
          <w:rFonts w:ascii="Consolas" w:hAnsi="Consolas" w:eastAsia="Consolas"/>
          <w:sz w:val="17"/>
        </w:rPr>
        <w:t xml:space="preserve">        truth = v["label"]</w:t>
      </w:r>
    </w:p>
    <w:p>
      <w:pPr>
        <w:spacing w:after="0" w:before="0"/>
        <w:ind w:left="227"/>
        <w:shd w:val="clear" w:color="auto" w:fill="F0F0F0"/>
      </w:pPr>
      <w:r>
        <w:rPr>
          <w:rFonts w:ascii="Consolas" w:hAnsi="Consolas" w:eastAsia="Consolas"/>
          <w:sz w:val="17"/>
        </w:rPr>
        <w:t xml:space="preserve">        acc["tp"] += int((modelled &amp; truth &amp; flag).sum())</w:t>
      </w:r>
    </w:p>
    <w:p>
      <w:pPr>
        <w:spacing w:after="0" w:before="0"/>
        <w:ind w:left="227"/>
        <w:shd w:val="clear" w:color="auto" w:fill="F0F0F0"/>
      </w:pPr>
      <w:r>
        <w:rPr>
          <w:rFonts w:ascii="Consolas" w:hAnsi="Consolas" w:eastAsia="Consolas"/>
          <w:sz w:val="17"/>
        </w:rPr>
        <w:t xml:space="preserve">        acc["fp"] += int((modelled &amp; ~truth &amp; flag).sum())</w:t>
      </w:r>
    </w:p>
    <w:p>
      <w:pPr>
        <w:spacing w:after="0" w:before="0"/>
        <w:ind w:left="227"/>
        <w:shd w:val="clear" w:color="auto" w:fill="F0F0F0"/>
      </w:pPr>
      <w:r>
        <w:rPr>
          <w:rFonts w:ascii="Consolas" w:hAnsi="Consolas" w:eastAsia="Consolas"/>
          <w:sz w:val="17"/>
        </w:rPr>
        <w:t xml:space="preserve">        acc["fn"] += int((modelled &amp; truth &amp; ~flag).sum())</w:t>
      </w:r>
    </w:p>
    <w:p>
      <w:pPr>
        <w:spacing w:after="0" w:before="0"/>
        <w:ind w:left="227"/>
        <w:shd w:val="clear" w:color="auto" w:fill="F0F0F0"/>
      </w:pPr>
      <w:r>
        <w:rPr>
          <w:rFonts w:ascii="Consolas" w:hAnsi="Consolas" w:eastAsia="Consolas"/>
          <w:sz w:val="17"/>
        </w:rPr>
        <w:t xml:space="preserve">        acc["tn"] += int((modelled &amp; ~truth &amp; ~flag).sum())</w:t>
      </w:r>
    </w:p>
    <w:p>
      <w:pPr>
        <w:spacing w:after="40"/>
      </w:pPr>
    </w:p>
    <w:p>
      <w:r>
        <w:rPr>
          <w:b w:val="0"/>
          <w:i w:val="0"/>
        </w:rPr>
        <w:t>For each block: validate rows (type allowed, amount greater than 0, balances not negative, account names 1 to 32 chars, hour valid); only TRANSFER and CASH_OUT rows are scored; probabilities above 0.5 are flagged; if the file has an isFraud column the confusion-matrix counters (tp, fp, fn, tn) are updated. Invalid rows are counted and the first 20 are reported with their real row numbers.</w:t>
      </w:r>
    </w:p>
    <w:p>
      <w:r>
        <w:rPr>
          <w:b/>
          <w:color w:val="59636E"/>
          <w:sz w:val="18"/>
        </w:rPr>
        <w:t>Code: backend/app/uploads.py  (line 482)</w:t>
      </w:r>
    </w:p>
    <w:p>
      <w:pPr>
        <w:spacing w:after="0" w:before="0"/>
        <w:ind w:left="227"/>
        <w:shd w:val="clear" w:color="auto" w:fill="F0F0F0"/>
      </w:pPr>
      <w:r>
        <w:rPr>
          <w:rFonts w:ascii="Consolas" w:hAnsi="Consolas" w:eastAsia="Consolas"/>
          <w:sz w:val="17"/>
        </w:rPr>
        <w:t xml:space="preserve">        with open(src, "rb") as f:</w:t>
      </w:r>
    </w:p>
    <w:p>
      <w:pPr>
        <w:spacing w:after="0" w:before="0"/>
        <w:ind w:left="227"/>
        <w:shd w:val="clear" w:color="auto" w:fill="F0F0F0"/>
      </w:pPr>
      <w:r>
        <w:rPr>
          <w:rFonts w:ascii="Consolas" w:hAnsi="Consolas" w:eastAsia="Consolas"/>
          <w:sz w:val="17"/>
        </w:rPr>
        <w:t xml:space="preserve">            if f.read(3) != BOM:</w:t>
      </w:r>
    </w:p>
    <w:p>
      <w:pPr>
        <w:spacing w:after="0" w:before="0"/>
        <w:ind w:left="227"/>
        <w:shd w:val="clear" w:color="auto" w:fill="F0F0F0"/>
      </w:pPr>
      <w:r>
        <w:rPr>
          <w:rFonts w:ascii="Consolas" w:hAnsi="Consolas" w:eastAsia="Consolas"/>
          <w:sz w:val="17"/>
        </w:rPr>
        <w:t xml:space="preserve">                f.seek(0)</w:t>
      </w:r>
    </w:p>
    <w:p>
      <w:pPr>
        <w:spacing w:after="0" w:before="0"/>
        <w:ind w:left="227"/>
        <w:shd w:val="clear" w:color="auto" w:fill="F0F0F0"/>
      </w:pPr>
      <w:r>
        <w:rPr>
          <w:rFonts w:ascii="Consolas" w:hAnsi="Consolas" w:eastAsia="Consolas"/>
          <w:sz w:val="17"/>
        </w:rPr>
        <w:t xml:space="preserve">            reader = pacsv.open_csv(</w:t>
      </w:r>
    </w:p>
    <w:p>
      <w:pPr>
        <w:spacing w:after="0" w:before="0"/>
        <w:ind w:left="227"/>
        <w:shd w:val="clear" w:color="auto" w:fill="F0F0F0"/>
      </w:pPr>
      <w:r>
        <w:rPr>
          <w:rFonts w:ascii="Consolas" w:hAnsi="Consolas" w:eastAsia="Consolas"/>
          <w:sz w:val="17"/>
        </w:rPr>
        <w:t xml:space="preserve">                f, read_options=pacsv.ReadOptions(use_threads=False, block_size=BLOCK_SIZE),</w:t>
      </w:r>
    </w:p>
    <w:p>
      <w:pPr>
        <w:spacing w:after="0" w:before="0"/>
        <w:ind w:left="227"/>
        <w:shd w:val="clear" w:color="auto" w:fill="F0F0F0"/>
      </w:pPr>
      <w:r>
        <w:rPr>
          <w:rFonts w:ascii="Consolas" w:hAnsi="Consolas" w:eastAsia="Consolas"/>
          <w:sz w:val="17"/>
        </w:rPr>
        <w:t xml:space="preserve">                parse_options=pacsv.ParseOptions(invalid_row_handler=on_bad_row),</w:t>
      </w:r>
    </w:p>
    <w:p>
      <w:pPr>
        <w:spacing w:after="0" w:before="0"/>
        <w:ind w:left="227"/>
        <w:shd w:val="clear" w:color="auto" w:fill="F0F0F0"/>
      </w:pPr>
      <w:r>
        <w:rPr>
          <w:rFonts w:ascii="Consolas" w:hAnsi="Consolas" w:eastAsia="Consolas"/>
          <w:sz w:val="17"/>
        </w:rPr>
        <w:t xml:space="preserve">                convert_options=pacsv.ConvertOptions(column_types={n: pa.string() for n in names}, strings_can_be_null=False))</w:t>
      </w:r>
    </w:p>
    <w:p>
      <w:pPr>
        <w:spacing w:after="0" w:before="0"/>
        <w:ind w:left="227"/>
        <w:shd w:val="clear" w:color="auto" w:fill="F0F0F0"/>
      </w:pPr>
      <w:r>
        <w:rPr>
          <w:rFonts w:ascii="Consolas" w:hAnsi="Consolas" w:eastAsia="Consolas"/>
          <w:sz w:val="17"/>
        </w:rPr>
        <w:t xml:space="preserve">            for batch in reader:</w:t>
      </w:r>
    </w:p>
    <w:p>
      <w:pPr>
        <w:spacing w:after="0" w:before="0"/>
        <w:ind w:left="227"/>
        <w:shd w:val="clear" w:color="auto" w:fill="F0F0F0"/>
      </w:pPr>
      <w:r>
        <w:rPr>
          <w:rFonts w:ascii="Consolas" w:hAnsi="Consolas" w:eastAsia="Consolas"/>
          <w:sz w:val="17"/>
        </w:rPr>
        <w:t xml:space="preserve">                if cancel.is_set():</w:t>
      </w:r>
    </w:p>
    <w:p>
      <w:pPr>
        <w:spacing w:after="0" w:before="0"/>
        <w:ind w:left="227"/>
        <w:shd w:val="clear" w:color="auto" w:fill="F0F0F0"/>
      </w:pPr>
      <w:r>
        <w:rPr>
          <w:rFonts w:ascii="Consolas" w:hAnsi="Consolas" w:eastAsia="Consolas"/>
          <w:sz w:val="17"/>
        </w:rPr>
        <w:t xml:space="preserve">                    return</w:t>
      </w:r>
    </w:p>
    <w:p>
      <w:pPr>
        <w:spacing w:after="0" w:before="0"/>
        <w:ind w:left="227"/>
        <w:shd w:val="clear" w:color="auto" w:fill="F0F0F0"/>
      </w:pPr>
      <w:r>
        <w:rPr>
          <w:rFonts w:ascii="Consolas" w:hAnsi="Consolas" w:eastAsia="Consolas"/>
          <w:sz w:val="17"/>
        </w:rPr>
        <w:t xml:space="preserve">                _process_block(batch, mapping, _row_numbers(parsed, batch.num_rows, skipped), acc, writer_holder, out_part)</w:t>
      </w:r>
    </w:p>
    <w:p>
      <w:pPr>
        <w:spacing w:after="0" w:before="0"/>
        <w:ind w:left="227"/>
        <w:shd w:val="clear" w:color="auto" w:fill="F0F0F0"/>
      </w:pPr>
      <w:r>
        <w:rPr>
          <w:rFonts w:ascii="Consolas" w:hAnsi="Consolas" w:eastAsia="Consolas"/>
          <w:sz w:val="17"/>
        </w:rPr>
        <w:t xml:space="preserve">                parsed += batch.num_rows</w:t>
      </w:r>
    </w:p>
    <w:p>
      <w:pPr>
        <w:spacing w:after="0" w:before="0"/>
        <w:ind w:left="227"/>
        <w:shd w:val="clear" w:color="auto" w:fill="F0F0F0"/>
      </w:pPr>
      <w:r>
        <w:rPr>
          <w:rFonts w:ascii="Consolas" w:hAnsi="Consolas" w:eastAsia="Consolas"/>
          <w:sz w:val="17"/>
        </w:rPr>
        <w:t xml:space="preserve">                if time.time() - last_update &gt; 0.3:</w:t>
      </w:r>
    </w:p>
    <w:p>
      <w:pPr>
        <w:spacing w:after="0" w:before="0"/>
        <w:ind w:left="227"/>
        <w:shd w:val="clear" w:color="auto" w:fill="F0F0F0"/>
      </w:pPr>
      <w:r>
        <w:rPr>
          <w:rFonts w:ascii="Consolas" w:hAnsi="Consolas" w:eastAsia="Consolas"/>
          <w:sz w:val="17"/>
        </w:rPr>
        <w:t xml:space="preserve">                    last_update = time.time()</w:t>
      </w:r>
    </w:p>
    <w:p>
      <w:pPr>
        <w:spacing w:after="0" w:before="0"/>
        <w:ind w:left="227"/>
        <w:shd w:val="clear" w:color="auto" w:fill="F0F0F0"/>
      </w:pPr>
      <w:r>
        <w:rPr>
          <w:rFonts w:ascii="Consolas" w:hAnsi="Consolas" w:eastAsia="Consolas"/>
          <w:sz w:val="17"/>
        </w:rPr>
        <w:t xml:space="preserve">                    updated = batches.update_one({"_id": oid}, {"$set": {</w:t>
      </w:r>
    </w:p>
    <w:p>
      <w:pPr>
        <w:spacing w:after="0" w:before="0"/>
        <w:ind w:left="227"/>
        <w:shd w:val="clear" w:color="auto" w:fill="F0F0F0"/>
      </w:pPr>
      <w:r>
        <w:rPr>
          <w:rFonts w:ascii="Consolas" w:hAnsi="Consolas" w:eastAsia="Consolas"/>
          <w:sz w:val="17"/>
        </w:rPr>
        <w:t xml:space="preserve">                        "rows_processed": parsed, "progress": round(min(0.88, parsed / max(estimated_rows, 1) * 0.88), 3)}})</w:t>
      </w:r>
    </w:p>
    <w:p>
      <w:pPr>
        <w:spacing w:after="0" w:before="0"/>
        <w:ind w:left="227"/>
        <w:shd w:val="clear" w:color="auto" w:fill="F0F0F0"/>
      </w:pPr>
      <w:r>
        <w:rPr>
          <w:rFonts w:ascii="Consolas" w:hAnsi="Consolas" w:eastAsia="Consolas"/>
          <w:sz w:val="17"/>
        </w:rPr>
        <w:t xml:space="preserve">                    if updated.matched_count == 0:  # the user deleted the upload while it was running</w:t>
      </w:r>
    </w:p>
    <w:p>
      <w:pPr>
        <w:spacing w:after="0" w:before="0"/>
        <w:ind w:left="227"/>
        <w:shd w:val="clear" w:color="auto" w:fill="F0F0F0"/>
      </w:pPr>
      <w:r>
        <w:rPr>
          <w:rFonts w:ascii="Consolas" w:hAnsi="Consolas" w:eastAsia="Consolas"/>
          <w:sz w:val="17"/>
        </w:rPr>
        <w:t xml:space="preserve">                        return</w:t>
      </w:r>
    </w:p>
    <w:p>
      <w:pPr>
        <w:spacing w:after="40"/>
      </w:pPr>
    </w:p>
    <w:p>
      <w:r>
        <w:rPr>
          <w:b w:val="0"/>
          <w:i w:val="0"/>
        </w:rPr>
        <w:t>The loop reads block by block (pyarrow's streaming CSV reader), calls _process_block, updates the progress in MongoDB every 0.3 seconds (that is what the progress bar shows), and stops if the user deleted the upload meanwhile. After scoring, phase 2 builds the file's own DuckDB index and its analytics (type table, hourly flag rate, amount bands, score histogram, top receivers), then the status becomes 'done'.</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19"/>
              </w:rPr>
              <w:t>Limit</w:t>
            </w:r>
          </w:p>
        </w:tc>
        <w:tc>
          <w:tcPr>
            <w:tcW w:type="dxa" w:w="6803"/>
            <w:shd w:val="clear" w:color="auto" w:fill="1F4E79"/>
          </w:tcPr>
          <w:p>
            <w:r/>
            <w:r>
              <w:rPr>
                <w:b/>
                <w:color w:val="FFFFFF"/>
                <w:sz w:val="19"/>
              </w:rPr>
              <w:t>Value (local)</w:t>
            </w:r>
          </w:p>
        </w:tc>
      </w:tr>
      <w:tr>
        <w:tc>
          <w:tcPr>
            <w:tcW w:type="dxa" w:w="2835"/>
          </w:tcPr>
          <w:p>
            <w:r/>
            <w:r>
              <w:rPr>
                <w:b/>
                <w:i w:val="0"/>
                <w:sz w:val="19"/>
              </w:rPr>
              <w:t>Rows / size</w:t>
            </w:r>
          </w:p>
        </w:tc>
        <w:tc>
          <w:tcPr>
            <w:tcW w:type="dxa" w:w="6803"/>
          </w:tcPr>
          <w:p>
            <w:r/>
            <w:r>
              <w:rPr>
                <w:b w:val="0"/>
                <w:i w:val="0"/>
                <w:sz w:val="19"/>
              </w:rPr>
              <w:t>12 million rows or 1 GB (set by UPLOAD_MAX_ROWS and UPLOAD_MAX_BYTES)</w:t>
            </w:r>
          </w:p>
        </w:tc>
      </w:tr>
      <w:tr>
        <w:tc>
          <w:tcPr>
            <w:tcW w:type="dxa" w:w="2835"/>
          </w:tcPr>
          <w:p>
            <w:r/>
            <w:r>
              <w:rPr>
                <w:b/>
                <w:i w:val="0"/>
                <w:sz w:val="19"/>
              </w:rPr>
              <w:t>Uploads per browser</w:t>
            </w:r>
          </w:p>
        </w:tc>
        <w:tc>
          <w:tcPr>
            <w:tcW w:type="dxa" w:w="6803"/>
          </w:tcPr>
          <w:p>
            <w:r/>
            <w:r>
              <w:rPr>
                <w:b w:val="0"/>
                <w:i w:val="0"/>
                <w:sz w:val="19"/>
              </w:rPr>
              <w:t>3</w:t>
            </w:r>
          </w:p>
        </w:tc>
      </w:tr>
      <w:tr>
        <w:tc>
          <w:tcPr>
            <w:tcW w:type="dxa" w:w="2835"/>
          </w:tcPr>
          <w:p>
            <w:r/>
            <w:r>
              <w:rPr>
                <w:b/>
                <w:i w:val="0"/>
                <w:sz w:val="19"/>
              </w:rPr>
              <w:t>Kept for</w:t>
            </w:r>
          </w:p>
        </w:tc>
        <w:tc>
          <w:tcPr>
            <w:tcW w:type="dxa" w:w="6803"/>
          </w:tcPr>
          <w:p>
            <w:r/>
            <w:r>
              <w:rPr>
                <w:b w:val="0"/>
                <w:i w:val="0"/>
                <w:sz w:val="19"/>
              </w:rPr>
              <w:t>24 hours, then removed automatically</w:t>
            </w:r>
          </w:p>
        </w:tc>
      </w:tr>
      <w:tr>
        <w:tc>
          <w:tcPr>
            <w:tcW w:type="dxa" w:w="2835"/>
          </w:tcPr>
          <w:p>
            <w:r/>
            <w:r>
              <w:rPr>
                <w:b/>
                <w:i w:val="0"/>
                <w:sz w:val="19"/>
              </w:rPr>
              <w:t>Files processed at once</w:t>
            </w:r>
          </w:p>
        </w:tc>
        <w:tc>
          <w:tcPr>
            <w:tcW w:type="dxa" w:w="6803"/>
          </w:tcPr>
          <w:p>
            <w:r/>
            <w:r>
              <w:rPr>
                <w:b w:val="0"/>
                <w:i w:val="0"/>
                <w:sz w:val="19"/>
              </w:rPr>
              <w:t>2 (the others wait)</w:t>
            </w:r>
          </w:p>
        </w:tc>
      </w:tr>
    </w:tbl>
    <w:p/>
    <w:p>
      <w:pPr>
        <w:pStyle w:val="Heading2"/>
      </w:pPr>
      <w:r>
        <w:t>6.13 backend/app/datasets.py and store.py</w:t>
      </w:r>
    </w:p>
    <w:p>
      <w:r>
        <w:rPr>
          <w:b/>
          <w:color w:val="59636E"/>
          <w:sz w:val="18"/>
        </w:rPr>
        <w:t>Code: backend/app/datasets.py  (line 9)</w:t>
      </w:r>
    </w:p>
    <w:p>
      <w:pPr>
        <w:spacing w:after="0" w:before="0"/>
        <w:ind w:left="227"/>
        <w:shd w:val="clear" w:color="auto" w:fill="F0F0F0"/>
      </w:pPr>
      <w:r>
        <w:rPr>
          <w:rFonts w:ascii="Consolas" w:hAnsi="Consolas" w:eastAsia="Consolas"/>
          <w:sz w:val="17"/>
        </w:rPr>
        <w:t>@router.get("")</w:t>
      </w:r>
    </w:p>
    <w:p>
      <w:pPr>
        <w:spacing w:after="0" w:before="0"/>
        <w:ind w:left="227"/>
        <w:shd w:val="clear" w:color="auto" w:fill="F0F0F0"/>
      </w:pPr>
      <w:r>
        <w:rPr>
          <w:rFonts w:ascii="Consolas" w:hAnsi="Consolas" w:eastAsia="Consolas"/>
          <w:sz w:val="17"/>
        </w:rPr>
        <w:t>def list_datasets(owner: str = Depends(db.current_owner)):</w:t>
      </w:r>
    </w:p>
    <w:p>
      <w:pPr>
        <w:spacing w:after="0" w:before="0"/>
        <w:ind w:left="227"/>
        <w:shd w:val="clear" w:color="auto" w:fill="F0F0F0"/>
      </w:pPr>
      <w:r>
        <w:rPr>
          <w:rFonts w:ascii="Consolas" w:hAnsi="Consolas" w:eastAsia="Consolas"/>
          <w:sz w:val="17"/>
        </w:rPr>
        <w:t xml:space="preserve">    paysim_rows = (search.status() or {}).get("rows")</w:t>
      </w:r>
    </w:p>
    <w:p>
      <w:pPr>
        <w:spacing w:after="0" w:before="0"/>
        <w:ind w:left="227"/>
        <w:shd w:val="clear" w:color="auto" w:fill="F0F0F0"/>
      </w:pPr>
      <w:r>
        <w:rPr>
          <w:rFonts w:ascii="Consolas" w:hAnsi="Consolas" w:eastAsia="Consolas"/>
          <w:sz w:val="17"/>
        </w:rPr>
        <w:t xml:space="preserve">    items = [{"id": "paysim", "name": "Main ledger", "kind": "builtin", "rows": paysim_rows or 6362604,</w:t>
      </w:r>
    </w:p>
    <w:p>
      <w:pPr>
        <w:spacing w:after="0" w:before="0"/>
        <w:ind w:left="227"/>
        <w:shd w:val="clear" w:color="auto" w:fill="F0F0F0"/>
      </w:pPr>
      <w:r>
        <w:rPr>
          <w:rFonts w:ascii="Consolas" w:hAnsi="Consolas" w:eastAsia="Consolas"/>
          <w:sz w:val="17"/>
        </w:rPr>
        <w:t xml:space="preserve">              "labelled": True, "available": search.index_state() == "ready"}]</w:t>
      </w:r>
    </w:p>
    <w:p>
      <w:pPr>
        <w:spacing w:after="0" w:before="0"/>
        <w:ind w:left="227"/>
        <w:shd w:val="clear" w:color="auto" w:fill="F0F0F0"/>
      </w:pPr>
      <w:r>
        <w:rPr>
          <w:rFonts w:ascii="Consolas" w:hAnsi="Consolas" w:eastAsia="Consolas"/>
          <w:sz w:val="17"/>
        </w:rPr>
        <w:t xml:space="preserve">    for doc in uploads._ensure_indexes().find({"owner": owner, "status": "done"}).sort("created_at", -1):</w:t>
      </w:r>
    </w:p>
    <w:p>
      <w:pPr>
        <w:spacing w:after="0" w:before="0"/>
        <w:ind w:left="227"/>
        <w:shd w:val="clear" w:color="auto" w:fill="F0F0F0"/>
      </w:pPr>
      <w:r>
        <w:rPr>
          <w:rFonts w:ascii="Consolas" w:hAnsi="Consolas" w:eastAsia="Consolas"/>
          <w:sz w:val="17"/>
        </w:rPr>
        <w:t xml:space="preserve">        if uploads._db_path(str(doc["_id"])).exists():  # the searchable copy lives 24 hours</w:t>
      </w:r>
    </w:p>
    <w:p>
      <w:pPr>
        <w:spacing w:after="0" w:before="0"/>
        <w:ind w:left="227"/>
        <w:shd w:val="clear" w:color="auto" w:fill="F0F0F0"/>
      </w:pPr>
      <w:r>
        <w:rPr>
          <w:rFonts w:ascii="Consolas" w:hAnsi="Consolas" w:eastAsia="Consolas"/>
          <w:sz w:val="17"/>
        </w:rPr>
        <w:t xml:space="preserve">            items.append({"id": str(doc["_id"]), "name": doc["filename"], "kind": "upload", "rows": doc["rows_valid"],</w:t>
      </w:r>
    </w:p>
    <w:p>
      <w:pPr>
        <w:spacing w:after="0" w:before="0"/>
        <w:ind w:left="227"/>
        <w:shd w:val="clear" w:color="auto" w:fill="F0F0F0"/>
      </w:pPr>
      <w:r>
        <w:rPr>
          <w:rFonts w:ascii="Consolas" w:hAnsi="Consolas" w:eastAsia="Consolas"/>
          <w:sz w:val="17"/>
        </w:rPr>
        <w:t xml:space="preserve">                          "scored": doc["rows_scored"], "flagged": doc["flagged"], "labelled": doc.get("metrics") is not None,</w:t>
      </w:r>
    </w:p>
    <w:p>
      <w:pPr>
        <w:spacing w:after="0" w:before="0"/>
        <w:ind w:left="227"/>
        <w:shd w:val="clear" w:color="auto" w:fill="F0F0F0"/>
      </w:pPr>
      <w:r>
        <w:rPr>
          <w:rFonts w:ascii="Consolas" w:hAnsi="Consolas" w:eastAsia="Consolas"/>
          <w:sz w:val="17"/>
        </w:rPr>
        <w:t xml:space="preserve">                          "created_at": doc["created_at"].isoformat(), "available": True})</w:t>
      </w:r>
    </w:p>
    <w:p>
      <w:pPr>
        <w:spacing w:after="0" w:before="0"/>
        <w:ind w:left="227"/>
        <w:shd w:val="clear" w:color="auto" w:fill="F0F0F0"/>
      </w:pPr>
      <w:r>
        <w:rPr>
          <w:rFonts w:ascii="Consolas" w:hAnsi="Consolas" w:eastAsia="Consolas"/>
          <w:sz w:val="17"/>
        </w:rPr>
        <w:t xml:space="preserve">    return {"items": items}</w:t>
      </w:r>
    </w:p>
    <w:p>
      <w:pPr>
        <w:spacing w:after="40"/>
      </w:pPr>
    </w:p>
    <w:p>
      <w:r>
        <w:rPr>
          <w:b w:val="0"/>
          <w:i w:val="0"/>
        </w:rPr>
        <w:t>The dataset picker asks GET /api/datasets: the Main ledger plus the caller's finished uploads whose index file still exists. store.py is the reader of analysis results: try MongoDB, else the JSON files.</w:t>
      </w:r>
    </w:p>
    <w:p>
      <w:pPr>
        <w:pStyle w:val="Heading2"/>
      </w:pPr>
      <w:r>
        <w:t>6.14 The frontend</w:t>
      </w:r>
    </w:p>
    <w:p>
      <w:r>
        <w:rPr>
          <w:b w:val="0"/>
          <w:i w:val="0"/>
        </w:rPr>
        <w:t>No framework: plain files loaded by index.html in this order: config.js, forest.js, app.js, datasets.js, overview_upload.js, explorer.js, cases.js, upload.js. They share helper functions defined in app.js.</w:t>
      </w:r>
    </w:p>
    <w:p>
      <w:r>
        <w:rPr>
          <w:b/>
          <w:color w:val="59636E"/>
          <w:sz w:val="18"/>
        </w:rPr>
        <w:t>Code: frontend/app.js  (line 22)</w:t>
      </w:r>
    </w:p>
    <w:p>
      <w:pPr>
        <w:spacing w:after="0" w:before="0"/>
        <w:ind w:left="227"/>
        <w:shd w:val="clear" w:color="auto" w:fill="F0F0F0"/>
      </w:pPr>
      <w:r>
        <w:rPr>
          <w:rFonts w:ascii="Consolas" w:hAnsi="Consolas" w:eastAsia="Consolas"/>
          <w:sz w:val="17"/>
        </w:rPr>
        <w:t>async function api(path, options) {</w:t>
      </w:r>
    </w:p>
    <w:p>
      <w:pPr>
        <w:spacing w:after="0" w:before="0"/>
        <w:ind w:left="227"/>
        <w:shd w:val="clear" w:color="auto" w:fill="F0F0F0"/>
      </w:pPr>
      <w:r>
        <w:rPr>
          <w:rFonts w:ascii="Consolas" w:hAnsi="Consolas" w:eastAsia="Consolas"/>
          <w:sz w:val="17"/>
        </w:rPr>
        <w:t xml:space="preserve">  const res = await fetch(path, options);</w:t>
      </w:r>
    </w:p>
    <w:p>
      <w:pPr>
        <w:spacing w:after="0" w:before="0"/>
        <w:ind w:left="227"/>
        <w:shd w:val="clear" w:color="auto" w:fill="F0F0F0"/>
      </w:pPr>
      <w:r>
        <w:rPr>
          <w:rFonts w:ascii="Consolas" w:hAnsi="Consolas" w:eastAsia="Consolas"/>
          <w:sz w:val="17"/>
        </w:rPr>
        <w:t xml:space="preserve">  if (!res.ok) throw new Error(describeError((await res.json().catch(() =&gt; ({}))).detail, res.statusText));</w:t>
      </w:r>
    </w:p>
    <w:p>
      <w:pPr>
        <w:spacing w:after="0" w:before="0"/>
        <w:ind w:left="227"/>
        <w:shd w:val="clear" w:color="auto" w:fill="F0F0F0"/>
      </w:pPr>
      <w:r>
        <w:rPr>
          <w:rFonts w:ascii="Consolas" w:hAnsi="Consolas" w:eastAsia="Consolas"/>
          <w:sz w:val="17"/>
        </w:rPr>
        <w:t xml:space="preserve">  return res.status === 204 ? null : res.json();</w:t>
      </w:r>
    </w:p>
    <w:p>
      <w:pPr>
        <w:spacing w:after="0" w:before="0"/>
        <w:ind w:left="227"/>
        <w:shd w:val="clear" w:color="auto" w:fill="F0F0F0"/>
      </w:pPr>
      <w:r>
        <w:rPr>
          <w:rFonts w:ascii="Consolas" w:hAnsi="Consolas" w:eastAsia="Consolas"/>
          <w:sz w:val="17"/>
        </w:rPr>
        <w:t>}</w:t>
      </w:r>
    </w:p>
    <w:p>
      <w:pPr>
        <w:spacing w:after="40"/>
      </w:pPr>
    </w:p>
    <w:p>
      <w:r>
        <w:rPr>
          <w:b w:val="0"/>
          <w:i w:val="0"/>
        </w:rPr>
        <w:t>api() is the one function every page uses to call the backend and turn errors into messages. apiAs() does the same but adds the X-Owner header.</w:t>
      </w:r>
    </w:p>
    <w:p>
      <w:r>
        <w:rPr>
          <w:b/>
          <w:color w:val="59636E"/>
          <w:sz w:val="18"/>
        </w:rPr>
        <w:t>Code: frontend/explorer.js  (line 167)</w:t>
      </w:r>
    </w:p>
    <w:p>
      <w:pPr>
        <w:spacing w:after="0" w:before="0"/>
        <w:ind w:left="227"/>
        <w:shd w:val="clear" w:color="auto" w:fill="F0F0F0"/>
      </w:pPr>
      <w:r>
        <w:rPr>
          <w:rFonts w:ascii="Consolas" w:hAnsi="Consolas" w:eastAsia="Consolas"/>
          <w:sz w:val="17"/>
        </w:rPr>
        <w:t xml:space="preserve">  async function fetchSuggestions() {</w:t>
      </w:r>
    </w:p>
    <w:p>
      <w:pPr>
        <w:spacing w:after="0" w:before="0"/>
        <w:ind w:left="227"/>
        <w:shd w:val="clear" w:color="auto" w:fill="F0F0F0"/>
      </w:pPr>
      <w:r>
        <w:rPr>
          <w:rFonts w:ascii="Consolas" w:hAnsi="Consolas" w:eastAsia="Consolas"/>
          <w:sz w:val="17"/>
        </w:rPr>
        <w:t xml:space="preserve">    const prefix = input.value.trim().toUpperCase();</w:t>
      </w:r>
    </w:p>
    <w:p>
      <w:pPr>
        <w:spacing w:after="0" w:before="0"/>
        <w:ind w:left="227"/>
        <w:shd w:val="clear" w:color="auto" w:fill="F0F0F0"/>
      </w:pPr>
      <w:r>
        <w:rPr>
          <w:rFonts w:ascii="Consolas" w:hAnsi="Consolas" w:eastAsia="Consolas"/>
          <w:sz w:val="17"/>
        </w:rPr>
        <w:t xml:space="preserve">    if (!prefix || !/^[A-Z0-9_-]{1,32}$/.test(prefix)) return hideSuggestions();</w:t>
      </w:r>
    </w:p>
    <w:p>
      <w:pPr>
        <w:spacing w:after="0" w:before="0"/>
        <w:ind w:left="227"/>
        <w:shd w:val="clear" w:color="auto" w:fill="F0F0F0"/>
      </w:pPr>
      <w:r>
        <w:rPr>
          <w:rFonts w:ascii="Consolas" w:hAnsi="Consolas" w:eastAsia="Consolas"/>
          <w:sz w:val="17"/>
        </w:rPr>
        <w:t xml:space="preserve">    const seq = ++suggestSeq;</w:t>
      </w:r>
    </w:p>
    <w:p>
      <w:pPr>
        <w:spacing w:after="0" w:before="0"/>
        <w:ind w:left="227"/>
        <w:shd w:val="clear" w:color="auto" w:fill="F0F0F0"/>
      </w:pPr>
      <w:r>
        <w:rPr>
          <w:rFonts w:ascii="Consolas" w:hAnsi="Consolas" w:eastAsia="Consolas"/>
          <w:sz w:val="17"/>
        </w:rPr>
        <w:t xml:space="preserve">    try {</w:t>
      </w:r>
    </w:p>
    <w:p>
      <w:pPr>
        <w:spacing w:after="0" w:before="0"/>
        <w:ind w:left="227"/>
        <w:shd w:val="clear" w:color="auto" w:fill="F0F0F0"/>
      </w:pPr>
      <w:r>
        <w:rPr>
          <w:rFonts w:ascii="Consolas" w:hAnsi="Consolas" w:eastAsia="Consolas"/>
          <w:sz w:val="17"/>
        </w:rPr>
        <w:t xml:space="preserve">      const q = datasets.withDataset(new URLSearchParams({ prefix, limit: 10 }));</w:t>
      </w:r>
    </w:p>
    <w:p>
      <w:pPr>
        <w:spacing w:after="0" w:before="0"/>
        <w:ind w:left="227"/>
        <w:shd w:val="clear" w:color="auto" w:fill="F0F0F0"/>
      </w:pPr>
      <w:r>
        <w:rPr>
          <w:rFonts w:ascii="Consolas" w:hAnsi="Consolas" w:eastAsia="Consolas"/>
          <w:sz w:val="17"/>
        </w:rPr>
        <w:t xml:space="preserve">      const res = await datasets.call(`/api/account-suggestions?${q}`);</w:t>
      </w:r>
    </w:p>
    <w:p>
      <w:pPr>
        <w:spacing w:after="0" w:before="0"/>
        <w:ind w:left="227"/>
        <w:shd w:val="clear" w:color="auto" w:fill="F0F0F0"/>
      </w:pPr>
      <w:r>
        <w:rPr>
          <w:rFonts w:ascii="Consolas" w:hAnsi="Consolas" w:eastAsia="Consolas"/>
          <w:sz w:val="17"/>
        </w:rPr>
        <w:t xml:space="preserve">      if (seq === suggestSeq) showSuggestions(prefix, res.items);</w:t>
      </w:r>
    </w:p>
    <w:p>
      <w:pPr>
        <w:spacing w:after="0" w:before="0"/>
        <w:ind w:left="227"/>
        <w:shd w:val="clear" w:color="auto" w:fill="F0F0F0"/>
      </w:pPr>
      <w:r>
        <w:rPr>
          <w:rFonts w:ascii="Consolas" w:hAnsi="Consolas" w:eastAsia="Consolas"/>
          <w:sz w:val="17"/>
        </w:rPr>
        <w:t xml:space="preserve">    } catch (err) {</w:t>
      </w:r>
    </w:p>
    <w:p>
      <w:pPr>
        <w:spacing w:after="0" w:before="0"/>
        <w:ind w:left="227"/>
        <w:shd w:val="clear" w:color="auto" w:fill="F0F0F0"/>
      </w:pPr>
      <w:r>
        <w:rPr>
          <w:rFonts w:ascii="Consolas" w:hAnsi="Consolas" w:eastAsia="Consolas"/>
          <w:sz w:val="17"/>
        </w:rPr>
        <w:t xml:space="preserve">      if (seq === suggestSeq) hideSuggestions();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40"/>
      </w:pPr>
    </w:p>
    <w:p>
      <w:r>
        <w:rPr>
          <w:b w:val="0"/>
          <w:i w:val="0"/>
        </w:rPr>
        <w:t>The suggestion box: take what is typed, ask the API, and show the answer only if it is still the latest request (the sequence number 'seq' stops a slow old answer from overwriting a newer one). The input handler waits 120 ms after the last keystroke so we do not call the API on every key.</w:t>
      </w:r>
    </w:p>
    <w:p>
      <w:r>
        <w:rPr>
          <w:b/>
          <w:color w:val="59636E"/>
          <w:sz w:val="18"/>
        </w:rPr>
        <w:t>Code: frontend/datasets.js  (line 5)</w:t>
      </w:r>
    </w:p>
    <w:p>
      <w:pPr>
        <w:spacing w:after="0" w:before="0"/>
        <w:ind w:left="227"/>
        <w:shd w:val="clear" w:color="auto" w:fill="F0F0F0"/>
      </w:pPr>
      <w:r>
        <w:rPr>
          <w:rFonts w:ascii="Consolas" w:hAnsi="Consolas" w:eastAsia="Consolas"/>
          <w:sz w:val="17"/>
        </w:rPr>
        <w:t>const datasets = {</w:t>
      </w:r>
    </w:p>
    <w:p>
      <w:pPr>
        <w:spacing w:after="0" w:before="0"/>
        <w:ind w:left="227"/>
        <w:shd w:val="clear" w:color="auto" w:fill="F0F0F0"/>
      </w:pPr>
      <w:r>
        <w:rPr>
          <w:rFonts w:ascii="Consolas" w:hAnsi="Consolas" w:eastAsia="Consolas"/>
          <w:sz w:val="17"/>
        </w:rPr>
        <w:t xml:space="preserve">  items: [{ id: "paysim", name: "Main ledger", kind: "builtin", rows: 6362604, labelled: true }],</w:t>
      </w:r>
    </w:p>
    <w:p>
      <w:pPr>
        <w:spacing w:after="0" w:before="0"/>
        <w:ind w:left="227"/>
        <w:shd w:val="clear" w:color="auto" w:fill="F0F0F0"/>
      </w:pPr>
      <w:r>
        <w:rPr>
          <w:rFonts w:ascii="Consolas" w:hAnsi="Consolas" w:eastAsia="Consolas"/>
          <w:sz w:val="17"/>
        </w:rPr>
        <w:t xml:space="preserve">  current: { id: "paysim", name: "Main ledger", kind: "builtin", rows: 6362604, labelled: true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isUpload() {</w:t>
      </w:r>
    </w:p>
    <w:p>
      <w:pPr>
        <w:spacing w:after="0" w:before="0"/>
        <w:ind w:left="227"/>
        <w:shd w:val="clear" w:color="auto" w:fill="F0F0F0"/>
      </w:pPr>
      <w:r>
        <w:rPr>
          <w:rFonts w:ascii="Consolas" w:hAnsi="Consolas" w:eastAsia="Consolas"/>
          <w:sz w:val="17"/>
        </w:rPr>
        <w:t xml:space="preserve">    return this.current.id !== "paysim";</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 API call for the current dataset: an upload is private, so it needs the workspace header</w:t>
      </w:r>
    </w:p>
    <w:p>
      <w:pPr>
        <w:spacing w:after="0" w:before="0"/>
        <w:ind w:left="227"/>
        <w:shd w:val="clear" w:color="auto" w:fill="F0F0F0"/>
      </w:pPr>
      <w:r>
        <w:rPr>
          <w:rFonts w:ascii="Consolas" w:hAnsi="Consolas" w:eastAsia="Consolas"/>
          <w:sz w:val="17"/>
        </w:rPr>
        <w:t xml:space="preserve">  call(path, options) {</w:t>
      </w:r>
    </w:p>
    <w:p>
      <w:pPr>
        <w:spacing w:after="0" w:before="0"/>
        <w:ind w:left="227"/>
        <w:shd w:val="clear" w:color="auto" w:fill="F0F0F0"/>
      </w:pPr>
      <w:r>
        <w:rPr>
          <w:rFonts w:ascii="Consolas" w:hAnsi="Consolas" w:eastAsia="Consolas"/>
          <w:sz w:val="17"/>
        </w:rPr>
        <w:t xml:space="preserve">    return this.isUpload() ? apiAs(path, options) : api(path, options);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xml:space="preserve">  // adds ?dataset=&lt;id&gt; to a query string when an upload is selected</w:t>
      </w:r>
    </w:p>
    <w:p>
      <w:pPr>
        <w:spacing w:after="0" w:before="0"/>
        <w:ind w:left="227"/>
        <w:shd w:val="clear" w:color="auto" w:fill="F0F0F0"/>
      </w:pPr>
      <w:r>
        <w:rPr>
          <w:rFonts w:ascii="Consolas" w:hAnsi="Consolas" w:eastAsia="Consolas"/>
          <w:sz w:val="17"/>
        </w:rPr>
        <w:t xml:space="preserve">  withDataset(params) {</w:t>
      </w:r>
    </w:p>
    <w:p>
      <w:pPr>
        <w:spacing w:after="0" w:before="0"/>
        <w:ind w:left="227"/>
        <w:shd w:val="clear" w:color="auto" w:fill="F0F0F0"/>
      </w:pPr>
      <w:r>
        <w:rPr>
          <w:rFonts w:ascii="Consolas" w:hAnsi="Consolas" w:eastAsia="Consolas"/>
          <w:sz w:val="17"/>
        </w:rPr>
        <w:t xml:space="preserve">    if (this.isUpload()) params.set("dataset", this.current.id);</w:t>
      </w:r>
    </w:p>
    <w:p>
      <w:pPr>
        <w:spacing w:after="0" w:before="0"/>
        <w:ind w:left="227"/>
        <w:shd w:val="clear" w:color="auto" w:fill="F0F0F0"/>
      </w:pPr>
      <w:r>
        <w:rPr>
          <w:rFonts w:ascii="Consolas" w:hAnsi="Consolas" w:eastAsia="Consolas"/>
          <w:sz w:val="17"/>
        </w:rPr>
        <w:t xml:space="preserve">    return params;</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w:t>
      </w:r>
    </w:p>
    <w:p>
      <w:pPr>
        <w:spacing w:after="40"/>
      </w:pPr>
    </w:p>
    <w:p>
      <w:r>
        <w:rPr>
          <w:b w:val="0"/>
          <w:i w:val="0"/>
        </w:rPr>
        <w:t>A small shared object tracks which dataset is selected. When it changes, the page fires a 'datasetchange' event, and the Overview, Explorer and Cases scripts each react to it.</w:t>
      </w:r>
    </w:p>
    <w:p>
      <w:pPr>
        <w:pStyle w:val="Heading2"/>
      </w:pPr>
      <w:r>
        <w:t>6.15 Tests, deploy and the rest</w:t>
      </w:r>
    </w:p>
    <w:tbl>
      <w:tblPr>
        <w:tblStyle w:val="TableGrid"/>
        <w:tblW w:type="auto" w:w="0"/>
        <w:tblLook w:firstColumn="1" w:firstRow="1" w:lastColumn="0" w:lastRow="0" w:noHBand="0" w:noVBand="1" w:val="04A0"/>
      </w:tblPr>
      <w:tblGrid>
        <w:gridCol w:w="4986"/>
        <w:gridCol w:w="4986"/>
      </w:tblGrid>
      <w:tr>
        <w:tc>
          <w:tcPr>
            <w:tcW w:type="dxa" w:w="3118"/>
            <w:shd w:val="clear" w:color="auto" w:fill="1F4E79"/>
          </w:tcPr>
          <w:p>
            <w:r/>
            <w:r>
              <w:rPr>
                <w:b/>
                <w:color w:val="FFFFFF"/>
                <w:sz w:val="19"/>
              </w:rPr>
              <w:t>File</w:t>
            </w:r>
          </w:p>
        </w:tc>
        <w:tc>
          <w:tcPr>
            <w:tcW w:type="dxa" w:w="6520"/>
            <w:shd w:val="clear" w:color="auto" w:fill="1F4E79"/>
          </w:tcPr>
          <w:p>
            <w:r/>
            <w:r>
              <w:rPr>
                <w:b/>
                <w:color w:val="FFFFFF"/>
                <w:sz w:val="19"/>
              </w:rPr>
              <w:t>What it checks</w:t>
            </w:r>
          </w:p>
        </w:tc>
      </w:tr>
      <w:tr>
        <w:tc>
          <w:tcPr>
            <w:tcW w:type="dxa" w:w="3118"/>
          </w:tcPr>
          <w:p>
            <w:r/>
            <w:r>
              <w:rPr>
                <w:b/>
                <w:i w:val="0"/>
                <w:sz w:val="19"/>
              </w:rPr>
              <w:t>tests/test_forest.py</w:t>
            </w:r>
          </w:p>
        </w:tc>
        <w:tc>
          <w:tcPr>
            <w:tcW w:type="dxa" w:w="6520"/>
          </w:tcPr>
          <w:p>
            <w:r/>
            <w:r>
              <w:rPr>
                <w:b w:val="0"/>
                <w:i w:val="0"/>
                <w:sz w:val="19"/>
              </w:rPr>
              <w:t>NumPy scores match Spark's on the stored test transactions.</w:t>
            </w:r>
          </w:p>
        </w:tc>
      </w:tr>
      <w:tr>
        <w:tc>
          <w:tcPr>
            <w:tcW w:type="dxa" w:w="3118"/>
          </w:tcPr>
          <w:p>
            <w:r/>
            <w:r>
              <w:rPr>
                <w:b/>
                <w:i w:val="0"/>
                <w:sz w:val="19"/>
              </w:rPr>
              <w:t>tests/test_search.py</w:t>
            </w:r>
          </w:p>
        </w:tc>
        <w:tc>
          <w:tcPr>
            <w:tcW w:type="dxa" w:w="6520"/>
          </w:tcPr>
          <w:p>
            <w:r/>
            <w:r>
              <w:rPr>
                <w:b w:val="0"/>
                <w:i w:val="0"/>
                <w:sz w:val="19"/>
              </w:rPr>
              <w:t>Search results equal an independent scan of the lake; injection strings are rejected; suggestions.</w:t>
            </w:r>
          </w:p>
        </w:tc>
      </w:tr>
      <w:tr>
        <w:tc>
          <w:tcPr>
            <w:tcW w:type="dxa" w:w="3118"/>
          </w:tcPr>
          <w:p>
            <w:r/>
            <w:r>
              <w:rPr>
                <w:b/>
                <w:i w:val="0"/>
                <w:sz w:val="19"/>
              </w:rPr>
              <w:t>tests/test_cases.py</w:t>
            </w:r>
          </w:p>
        </w:tc>
        <w:tc>
          <w:tcPr>
            <w:tcW w:type="dxa" w:w="6520"/>
          </w:tcPr>
          <w:p>
            <w:r/>
            <w:r>
              <w:rPr>
                <w:b w:val="0"/>
                <w:i w:val="0"/>
                <w:sz w:val="19"/>
              </w:rPr>
              <w:t>Whole case lifecycle, validation (422), duplicates (409), isolation between owners, caps.</w:t>
            </w:r>
          </w:p>
        </w:tc>
      </w:tr>
      <w:tr>
        <w:tc>
          <w:tcPr>
            <w:tcW w:type="dxa" w:w="3118"/>
          </w:tcPr>
          <w:p>
            <w:r/>
            <w:r>
              <w:rPr>
                <w:b/>
                <w:i w:val="0"/>
                <w:sz w:val="19"/>
              </w:rPr>
              <w:t>tests/test_uploads.py</w:t>
            </w:r>
          </w:p>
        </w:tc>
        <w:tc>
          <w:tcPr>
            <w:tcW w:type="dxa" w:w="6520"/>
          </w:tcPr>
          <w:p>
            <w:r/>
            <w:r>
              <w:rPr>
                <w:b w:val="0"/>
                <w:i w:val="0"/>
                <w:sz w:val="19"/>
              </w:rPr>
              <w:t>Upload happy path, wrong headers, oversize, invalid rows, labelled metrics, expiry.</w:t>
            </w:r>
          </w:p>
        </w:tc>
      </w:tr>
      <w:tr>
        <w:tc>
          <w:tcPr>
            <w:tcW w:type="dxa" w:w="3118"/>
          </w:tcPr>
          <w:p>
            <w:r/>
            <w:r>
              <w:rPr>
                <w:b/>
                <w:i w:val="0"/>
                <w:sz w:val="19"/>
              </w:rPr>
              <w:t>tests/test_datasets.py</w:t>
            </w:r>
          </w:p>
        </w:tc>
        <w:tc>
          <w:tcPr>
            <w:tcW w:type="dxa" w:w="6520"/>
          </w:tcPr>
          <w:p>
            <w:r/>
            <w:r>
              <w:rPr>
                <w:b w:val="0"/>
                <w:i w:val="0"/>
                <w:sz w:val="19"/>
              </w:rPr>
              <w:t>Per-upload search, overview numbers equal independent counts, cases on uploads.</w:t>
            </w:r>
          </w:p>
        </w:tc>
      </w:tr>
      <w:tr>
        <w:tc>
          <w:tcPr>
            <w:tcW w:type="dxa" w:w="3118"/>
          </w:tcPr>
          <w:p>
            <w:r/>
            <w:r>
              <w:rPr>
                <w:b/>
                <w:i w:val="0"/>
                <w:sz w:val="19"/>
              </w:rPr>
              <w:t>tests/test_generator.py</w:t>
            </w:r>
          </w:p>
        </w:tc>
        <w:tc>
          <w:tcPr>
            <w:tcW w:type="dxa" w:w="6520"/>
          </w:tcPr>
          <w:p>
            <w:r/>
            <w:r>
              <w:rPr>
                <w:b w:val="0"/>
                <w:i w:val="0"/>
                <w:sz w:val="19"/>
              </w:rPr>
              <w:t>The generator is reproducible and its rows are consistent.</w:t>
            </w:r>
          </w:p>
        </w:tc>
      </w:tr>
      <w:tr>
        <w:tc>
          <w:tcPr>
            <w:tcW w:type="dxa" w:w="3118"/>
          </w:tcPr>
          <w:p>
            <w:r/>
            <w:r>
              <w:rPr>
                <w:b/>
                <w:i w:val="0"/>
                <w:sz w:val="19"/>
              </w:rPr>
              <w:t>tests/test_hosting.py, test_deploy_script.py</w:t>
            </w:r>
          </w:p>
        </w:tc>
        <w:tc>
          <w:tcPr>
            <w:tcW w:type="dxa" w:w="6520"/>
          </w:tcPr>
          <w:p>
            <w:r/>
            <w:r>
              <w:rPr>
                <w:b w:val="0"/>
                <w:i w:val="0"/>
                <w:sz w:val="19"/>
              </w:rPr>
              <w:t>Hosting settings and the deploy script.</w:t>
            </w:r>
          </w:p>
        </w:tc>
      </w:tr>
    </w:tbl>
    <w:p/>
    <w:p>
      <w:r>
        <w:rPr>
          <w:b w:val="0"/>
          <w:i w:val="0"/>
        </w:rPr>
        <w:t>Run them: venv\Scripts\python -m pytest -q (MongoDB must be running; tests use a separate database bank_analytics_test and never touch your real data).</w:t>
      </w:r>
    </w:p>
    <w:p>
      <w:r>
        <w:rPr>
          <w:b w:val="0"/>
          <w:i w:val="0"/>
        </w:rPr>
        <w:t>deploy/build_static.py makes a read-only version of the Overview (no server) for Hugging Face; deploy/deploy_space_app.py and the Dockerfile package the full app. These are optional extras.</w:t>
      </w:r>
    </w:p>
    <w:p>
      <w:r>
        <w:br w:type="page"/>
      </w:r>
    </w:p>
    <w:p>
      <w:pPr>
        <w:pStyle w:val="Heading1"/>
      </w:pPr>
      <w:r>
        <w:t>7. The REST API: what it is, how it is configured, every endpoint</w:t>
      </w:r>
    </w:p>
    <w:p>
      <w:pPr>
        <w:pStyle w:val="Heading2"/>
      </w:pPr>
      <w:r>
        <w:t>7.1 What an API is</w:t>
      </w:r>
    </w:p>
    <w:p>
      <w:r>
        <w:rPr>
          <w:b w:val="0"/>
          <w:i w:val="0"/>
        </w:rPr>
        <w:t xml:space="preserve">The browser page and the Python server are separate programs. They talk through an </w:t>
      </w:r>
      <w:r>
        <w:rPr>
          <w:b/>
          <w:i w:val="0"/>
        </w:rPr>
        <w:t>API</w:t>
      </w:r>
      <w:r>
        <w:rPr>
          <w:b w:val="0"/>
          <w:i w:val="0"/>
        </w:rPr>
        <w:t>: the server exposes web addresses (URLs); the page sends a request to an address and gets an answer in JSON. 'REST' just means a consistent style: the URL names the thing (/api/cases) and the HTTP verb says what to do with it.</w:t>
      </w:r>
    </w:p>
    <w:tbl>
      <w:tblPr>
        <w:tblStyle w:val="TableGrid"/>
        <w:tblW w:type="auto" w:w="0"/>
        <w:tblLook w:firstColumn="1" w:firstRow="1" w:lastColumn="0" w:lastRow="0" w:noHBand="0" w:noVBand="1" w:val="04A0"/>
      </w:tblPr>
      <w:tblGrid>
        <w:gridCol w:w="2493"/>
        <w:gridCol w:w="2493"/>
        <w:gridCol w:w="2493"/>
        <w:gridCol w:w="2493"/>
      </w:tblGrid>
      <w:tr>
        <w:tc>
          <w:tcPr>
            <w:tcW w:type="dxa" w:w="1701"/>
            <w:shd w:val="clear" w:color="auto" w:fill="1F4E79"/>
          </w:tcPr>
          <w:p>
            <w:r/>
            <w:r>
              <w:rPr>
                <w:b/>
                <w:color w:val="FFFFFF"/>
                <w:sz w:val="19"/>
              </w:rPr>
              <w:t>HTTP verb</w:t>
            </w:r>
          </w:p>
        </w:tc>
        <w:tc>
          <w:tcPr>
            <w:tcW w:type="dxa" w:w="1984"/>
            <w:shd w:val="clear" w:color="auto" w:fill="1F4E79"/>
          </w:tcPr>
          <w:p>
            <w:r/>
            <w:r>
              <w:rPr>
                <w:b/>
                <w:color w:val="FFFFFF"/>
                <w:sz w:val="19"/>
              </w:rPr>
              <w:t>Meaning</w:t>
            </w:r>
          </w:p>
        </w:tc>
        <w:tc>
          <w:tcPr>
            <w:tcW w:type="dxa" w:w="4252"/>
            <w:shd w:val="clear" w:color="auto" w:fill="1F4E79"/>
          </w:tcPr>
          <w:p>
            <w:r/>
            <w:r>
              <w:rPr>
                <w:b/>
                <w:color w:val="FFFFFF"/>
                <w:sz w:val="19"/>
              </w:rPr>
              <w:t>Example here</w:t>
            </w:r>
          </w:p>
        </w:tc>
        <w:tc>
          <w:tcPr>
            <w:tcW w:type="dxa" w:w="1701"/>
            <w:shd w:val="clear" w:color="auto" w:fill="1F4E79"/>
          </w:tcPr>
          <w:p>
            <w:r/>
            <w:r>
              <w:rPr>
                <w:b/>
                <w:color w:val="FFFFFF"/>
                <w:sz w:val="19"/>
              </w:rPr>
              <w:t>CRUD word</w:t>
            </w:r>
          </w:p>
        </w:tc>
      </w:tr>
      <w:tr>
        <w:tc>
          <w:tcPr>
            <w:tcW w:type="dxa" w:w="1701"/>
          </w:tcPr>
          <w:p>
            <w:r/>
            <w:r>
              <w:rPr>
                <w:b/>
                <w:i w:val="0"/>
                <w:sz w:val="19"/>
              </w:rPr>
              <w:t>POST</w:t>
            </w:r>
          </w:p>
        </w:tc>
        <w:tc>
          <w:tcPr>
            <w:tcW w:type="dxa" w:w="1984"/>
          </w:tcPr>
          <w:p>
            <w:r/>
            <w:r>
              <w:rPr>
                <w:b w:val="0"/>
                <w:i w:val="0"/>
                <w:sz w:val="19"/>
              </w:rPr>
              <w:t>Create</w:t>
            </w:r>
          </w:p>
        </w:tc>
        <w:tc>
          <w:tcPr>
            <w:tcW w:type="dxa" w:w="4252"/>
          </w:tcPr>
          <w:p>
            <w:r/>
            <w:r>
              <w:rPr>
                <w:b w:val="0"/>
                <w:i w:val="0"/>
                <w:sz w:val="19"/>
              </w:rPr>
              <w:t>POST /api/cases (open a case)</w:t>
            </w:r>
          </w:p>
        </w:tc>
        <w:tc>
          <w:tcPr>
            <w:tcW w:type="dxa" w:w="1701"/>
          </w:tcPr>
          <w:p>
            <w:r/>
            <w:r>
              <w:rPr>
                <w:b w:val="0"/>
                <w:i w:val="0"/>
                <w:sz w:val="19"/>
              </w:rPr>
              <w:t>Create</w:t>
            </w:r>
          </w:p>
        </w:tc>
      </w:tr>
      <w:tr>
        <w:tc>
          <w:tcPr>
            <w:tcW w:type="dxa" w:w="1701"/>
          </w:tcPr>
          <w:p>
            <w:r/>
            <w:r>
              <w:rPr>
                <w:b/>
                <w:i w:val="0"/>
                <w:sz w:val="19"/>
              </w:rPr>
              <w:t>GET</w:t>
            </w:r>
          </w:p>
        </w:tc>
        <w:tc>
          <w:tcPr>
            <w:tcW w:type="dxa" w:w="1984"/>
          </w:tcPr>
          <w:p>
            <w:r/>
            <w:r>
              <w:rPr>
                <w:b w:val="0"/>
                <w:i w:val="0"/>
                <w:sz w:val="19"/>
              </w:rPr>
              <w:t>Read</w:t>
            </w:r>
          </w:p>
        </w:tc>
        <w:tc>
          <w:tcPr>
            <w:tcW w:type="dxa" w:w="4252"/>
          </w:tcPr>
          <w:p>
            <w:r/>
            <w:r>
              <w:rPr>
                <w:b w:val="0"/>
                <w:i w:val="0"/>
                <w:sz w:val="19"/>
              </w:rPr>
              <w:t>GET /api/search?account=C1305486145</w:t>
            </w:r>
          </w:p>
        </w:tc>
        <w:tc>
          <w:tcPr>
            <w:tcW w:type="dxa" w:w="1701"/>
          </w:tcPr>
          <w:p>
            <w:r/>
            <w:r>
              <w:rPr>
                <w:b w:val="0"/>
                <w:i w:val="0"/>
                <w:sz w:val="19"/>
              </w:rPr>
              <w:t>Read</w:t>
            </w:r>
          </w:p>
        </w:tc>
      </w:tr>
      <w:tr>
        <w:tc>
          <w:tcPr>
            <w:tcW w:type="dxa" w:w="1701"/>
          </w:tcPr>
          <w:p>
            <w:r/>
            <w:r>
              <w:rPr>
                <w:b/>
                <w:i w:val="0"/>
                <w:sz w:val="19"/>
              </w:rPr>
              <w:t>PATCH</w:t>
            </w:r>
          </w:p>
        </w:tc>
        <w:tc>
          <w:tcPr>
            <w:tcW w:type="dxa" w:w="1984"/>
          </w:tcPr>
          <w:p>
            <w:r/>
            <w:r>
              <w:rPr>
                <w:b w:val="0"/>
                <w:i w:val="0"/>
                <w:sz w:val="19"/>
              </w:rPr>
              <w:t>Change part of it</w:t>
            </w:r>
          </w:p>
        </w:tc>
        <w:tc>
          <w:tcPr>
            <w:tcW w:type="dxa" w:w="4252"/>
          </w:tcPr>
          <w:p>
            <w:r/>
            <w:r>
              <w:rPr>
                <w:b w:val="0"/>
                <w:i w:val="0"/>
                <w:sz w:val="19"/>
              </w:rPr>
              <w:t>PATCH /api/cases/{id} (status, note)</w:t>
            </w:r>
          </w:p>
        </w:tc>
        <w:tc>
          <w:tcPr>
            <w:tcW w:type="dxa" w:w="1701"/>
          </w:tcPr>
          <w:p>
            <w:r/>
            <w:r>
              <w:rPr>
                <w:b w:val="0"/>
                <w:i w:val="0"/>
                <w:sz w:val="19"/>
              </w:rPr>
              <w:t>Update</w:t>
            </w:r>
          </w:p>
        </w:tc>
      </w:tr>
      <w:tr>
        <w:tc>
          <w:tcPr>
            <w:tcW w:type="dxa" w:w="1701"/>
          </w:tcPr>
          <w:p>
            <w:r/>
            <w:r>
              <w:rPr>
                <w:b/>
                <w:i w:val="0"/>
                <w:sz w:val="19"/>
              </w:rPr>
              <w:t>DELETE</w:t>
            </w:r>
          </w:p>
        </w:tc>
        <w:tc>
          <w:tcPr>
            <w:tcW w:type="dxa" w:w="1984"/>
          </w:tcPr>
          <w:p>
            <w:r/>
            <w:r>
              <w:rPr>
                <w:b w:val="0"/>
                <w:i w:val="0"/>
                <w:sz w:val="19"/>
              </w:rPr>
              <w:t>Remove</w:t>
            </w:r>
          </w:p>
        </w:tc>
        <w:tc>
          <w:tcPr>
            <w:tcW w:type="dxa" w:w="4252"/>
          </w:tcPr>
          <w:p>
            <w:r/>
            <w:r>
              <w:rPr>
                <w:b w:val="0"/>
                <w:i w:val="0"/>
                <w:sz w:val="19"/>
              </w:rPr>
              <w:t>DELETE /api/cases/{id}</w:t>
            </w:r>
          </w:p>
        </w:tc>
        <w:tc>
          <w:tcPr>
            <w:tcW w:type="dxa" w:w="1701"/>
          </w:tcPr>
          <w:p>
            <w:r/>
            <w:r>
              <w:rPr>
                <w:b w:val="0"/>
                <w:i w:val="0"/>
                <w:sz w:val="19"/>
              </w:rPr>
              <w:t>Delete</w:t>
            </w:r>
          </w:p>
        </w:tc>
      </w:tr>
    </w:tbl>
    <w:p/>
    <w:p>
      <w:r>
        <w:rPr>
          <w:b w:val="0"/>
          <w:i w:val="0"/>
        </w:rPr>
        <w:t xml:space="preserve">Answers carry a </w:t>
      </w:r>
      <w:r>
        <w:rPr>
          <w:b/>
          <w:i w:val="0"/>
        </w:rPr>
        <w:t>status code</w:t>
      </w:r>
      <w:r>
        <w:rPr>
          <w:b w:val="0"/>
          <w:i w:val="0"/>
        </w:rPr>
        <w:t>: 200 OK, 201 Created, 202 Accepted (upload started), 204 No Content (deleted), 400 bad request, 404 not found, 409 conflict (duplicate or not-allowed move), 422 validation failed, 503 database not reachable.</w:t>
      </w:r>
    </w:p>
    <w:p>
      <w:pPr>
        <w:pStyle w:val="Heading2"/>
      </w:pPr>
      <w:r>
        <w:t>7.2 How the API is configured (the answer to 'how did you set up your API?')</w:t>
      </w:r>
    </w:p>
    <w:p>
      <w:pPr>
        <w:pStyle w:val="ListNumber"/>
      </w:pPr>
      <w:r>
        <w:rPr>
          <w:b/>
          <w:i w:val="0"/>
        </w:rPr>
        <w:t>One FastAPI app</w:t>
      </w:r>
      <w:r>
        <w:rPr>
          <w:b w:val="0"/>
          <w:i w:val="0"/>
        </w:rPr>
        <w:t xml:space="preserve"> is created in backend/app/main.py: app = FastAPI(title='Bank Transaction Analytics API', lifespan=lifespan).</w:t>
      </w:r>
    </w:p>
    <w:p>
      <w:pPr>
        <w:pStyle w:val="ListNumber"/>
      </w:pPr>
      <w:r>
        <w:rPr>
          <w:b/>
          <w:i w:val="0"/>
        </w:rPr>
        <w:t>Routers split the API by feature.</w:t>
      </w:r>
      <w:r>
        <w:rPr>
          <w:b w:val="0"/>
          <w:i w:val="0"/>
        </w:rPr>
        <w:t xml:space="preserve"> Each module has its own APIRouter with a prefix: search (/api), cases (/api/cases), uploads (/api/uploads), datasets (/api/datasets). main.py plugs them in with app.include_router(...).</w:t>
      </w:r>
    </w:p>
    <w:p>
      <w:pPr>
        <w:pStyle w:val="ListNumber"/>
      </w:pPr>
      <w:r>
        <w:rPr>
          <w:b/>
          <w:i w:val="0"/>
        </w:rPr>
        <w:t>Input is described with Pydantic models and Query/Header parameters.</w:t>
      </w:r>
      <w:r>
        <w:rPr>
          <w:b w:val="0"/>
          <w:i w:val="0"/>
        </w:rPr>
        <w:t xml:space="preserve"> Type hints such as limit: int = Query(25, ge=1, le=200) mean 'integer between 1 and 200, default 25'. Wrong input is rejected automatically with status 422.</w:t>
      </w:r>
    </w:p>
    <w:p>
      <w:pPr>
        <w:pStyle w:val="ListNumber"/>
      </w:pPr>
      <w:r>
        <w:rPr>
          <w:b/>
          <w:i w:val="0"/>
        </w:rPr>
        <w:t>A dependency identifies the user.</w:t>
      </w:r>
      <w:r>
        <w:rPr>
          <w:b w:val="0"/>
          <w:i w:val="0"/>
        </w:rPr>
        <w:t xml:space="preserve"> Depends(db.current_owner) reads the X-Owner header and rejects requests without a valid 32-character id.</w:t>
      </w:r>
    </w:p>
    <w:p>
      <w:pPr>
        <w:pStyle w:val="ListNumber"/>
      </w:pPr>
      <w:r>
        <w:rPr>
          <w:b/>
          <w:i w:val="0"/>
        </w:rPr>
        <w:t>A global error handler</w:t>
      </w:r>
      <w:r>
        <w:rPr>
          <w:b w:val="0"/>
          <w:i w:val="0"/>
        </w:rPr>
        <w:t xml:space="preserve"> turns a MongoDB outage (PyMongoError) into a clear 503 message instead of a crash.</w:t>
      </w:r>
    </w:p>
    <w:p>
      <w:pPr>
        <w:pStyle w:val="ListNumber"/>
      </w:pPr>
      <w:r>
        <w:rPr>
          <w:b/>
          <w:i w:val="0"/>
        </w:rPr>
        <w:t>The frontend is mounted last</w:t>
      </w:r>
      <w:r>
        <w:rPr>
          <w:b w:val="0"/>
          <w:i w:val="0"/>
        </w:rPr>
        <w:t xml:space="preserve"> at '/', so the same server serves the page and the API. Because of that there is no CORS configuration.</w:t>
      </w:r>
    </w:p>
    <w:p>
      <w:pPr>
        <w:pStyle w:val="ListNumber"/>
      </w:pPr>
      <w:r>
        <w:rPr>
          <w:b/>
          <w:i w:val="0"/>
        </w:rPr>
        <w:t>Settings come from environment variables</w:t>
      </w:r>
      <w:r>
        <w:rPr>
          <w:b w:val="0"/>
          <w:i w:val="0"/>
        </w:rPr>
        <w:t xml:space="preserve"> (MONGO_URI, MONGO_DB, SEARCH_DB, UPLOAD_MAX_ROWS, UPLOAD_MAX_BYTES, UPLOAD_DIR, CASE_TTL_DAYS, SEARCH_MEMORY_LIMIT, HOST, PORT).</w:t>
      </w:r>
    </w:p>
    <w:p>
      <w:pPr>
        <w:pStyle w:val="ListNumber"/>
      </w:pPr>
      <w:r>
        <w:rPr>
          <w:b/>
          <w:i w:val="0"/>
        </w:rPr>
        <w:t>Automatic documentation:</w:t>
      </w:r>
      <w:r>
        <w:rPr>
          <w:b w:val="0"/>
          <w:i w:val="0"/>
        </w:rPr>
        <w:t xml:space="preserve"> FastAPI generates an interactive page at http://localhost:8000/docs where every endpoint can be tried. Great for the demo.</w:t>
      </w:r>
    </w:p>
    <w:p>
      <w:pPr>
        <w:pStyle w:val="ListNumber"/>
      </w:pPr>
      <w:r>
        <w:rPr>
          <w:b/>
          <w:i w:val="0"/>
        </w:rPr>
        <w:t>Security basics:</w:t>
      </w:r>
      <w:r>
        <w:rPr>
          <w:b w:val="0"/>
          <w:i w:val="0"/>
        </w:rPr>
        <w:t xml:space="preserve"> SQL values are bound parameters; sort columns come from a whitelist; text is wrapped in $literal for MongoDB; downloads neutralise spreadsheet formulas; limits and expiry everywhere.</w:t>
      </w:r>
    </w:p>
    <w:p>
      <w:pPr>
        <w:pStyle w:val="Heading2"/>
      </w:pPr>
      <w:r>
        <w:t>7.3 Every endpoint</w:t>
      </w:r>
    </w:p>
    <w:tbl>
      <w:tblPr>
        <w:tblStyle w:val="TableGrid"/>
        <w:tblW w:type="auto" w:w="0"/>
        <w:tblLook w:firstColumn="1" w:firstRow="1" w:lastColumn="0" w:lastRow="0" w:noHBand="0" w:noVBand="1" w:val="04A0"/>
      </w:tblPr>
      <w:tblGrid>
        <w:gridCol w:w="3324"/>
        <w:gridCol w:w="3324"/>
        <w:gridCol w:w="3324"/>
      </w:tblGrid>
      <w:tr>
        <w:tc>
          <w:tcPr>
            <w:tcW w:type="dxa" w:w="3118"/>
            <w:shd w:val="clear" w:color="auto" w:fill="1F4E79"/>
          </w:tcPr>
          <w:p>
            <w:r/>
            <w:r>
              <w:rPr>
                <w:b/>
                <w:color w:val="FFFFFF"/>
                <w:sz w:val="18"/>
              </w:rPr>
              <w:t>Method and path</w:t>
            </w:r>
          </w:p>
        </w:tc>
        <w:tc>
          <w:tcPr>
            <w:tcW w:type="dxa" w:w="4819"/>
            <w:shd w:val="clear" w:color="auto" w:fill="1F4E79"/>
          </w:tcPr>
          <w:p>
            <w:r/>
            <w:r>
              <w:rPr>
                <w:b/>
                <w:color w:val="FFFFFF"/>
                <w:sz w:val="18"/>
              </w:rPr>
              <w:t>What it does</w:t>
            </w:r>
          </w:p>
        </w:tc>
        <w:tc>
          <w:tcPr>
            <w:tcW w:type="dxa" w:w="1701"/>
            <w:shd w:val="clear" w:color="auto" w:fill="1F4E79"/>
          </w:tcPr>
          <w:p>
            <w:r/>
            <w:r>
              <w:rPr>
                <w:b/>
                <w:color w:val="FFFFFF"/>
                <w:sz w:val="18"/>
              </w:rPr>
              <w:t>Used by</w:t>
            </w:r>
          </w:p>
        </w:tc>
      </w:tr>
      <w:tr>
        <w:tc>
          <w:tcPr>
            <w:tcW w:type="dxa" w:w="3118"/>
          </w:tcPr>
          <w:p>
            <w:r/>
            <w:r>
              <w:rPr>
                <w:b/>
                <w:i w:val="0"/>
                <w:sz w:val="18"/>
              </w:rPr>
              <w:t>GET /api/health</w:t>
            </w:r>
          </w:p>
        </w:tc>
        <w:tc>
          <w:tcPr>
            <w:tcW w:type="dxa" w:w="4819"/>
          </w:tcPr>
          <w:p>
            <w:r/>
            <w:r>
              <w:rPr>
                <w:b w:val="0"/>
                <w:i w:val="0"/>
                <w:sz w:val="18"/>
              </w:rPr>
              <w:t>Is the server up; is the search index ready; is MongoDB reachable.</w:t>
            </w:r>
          </w:p>
        </w:tc>
        <w:tc>
          <w:tcPr>
            <w:tcW w:type="dxa" w:w="1701"/>
          </w:tcPr>
          <w:p>
            <w:r/>
            <w:r>
              <w:rPr>
                <w:b w:val="0"/>
                <w:i w:val="0"/>
                <w:sz w:val="18"/>
              </w:rPr>
              <w:t>Explorer, you (checks)</w:t>
            </w:r>
          </w:p>
        </w:tc>
      </w:tr>
      <w:tr>
        <w:tc>
          <w:tcPr>
            <w:tcW w:type="dxa" w:w="3118"/>
          </w:tcPr>
          <w:p>
            <w:r/>
            <w:r>
              <w:rPr>
                <w:b/>
                <w:i w:val="0"/>
                <w:sz w:val="18"/>
              </w:rPr>
              <w:t>GET /api/source</w:t>
            </w:r>
          </w:p>
        </w:tc>
        <w:tc>
          <w:tcPr>
            <w:tcW w:type="dxa" w:w="4819"/>
          </w:tcPr>
          <w:p>
            <w:r/>
            <w:r>
              <w:rPr>
                <w:b w:val="0"/>
                <w:i w:val="0"/>
                <w:sz w:val="18"/>
              </w:rPr>
              <w:t>Whether results come from MongoDB or the JSON files.</w:t>
            </w:r>
          </w:p>
        </w:tc>
        <w:tc>
          <w:tcPr>
            <w:tcW w:type="dxa" w:w="1701"/>
          </w:tcPr>
          <w:p>
            <w:r/>
            <w:r>
              <w:rPr>
                <w:b w:val="0"/>
                <w:i w:val="0"/>
                <w:sz w:val="18"/>
              </w:rPr>
              <w:t>internal</w:t>
            </w:r>
          </w:p>
        </w:tc>
      </w:tr>
      <w:tr>
        <w:tc>
          <w:tcPr>
            <w:tcW w:type="dxa" w:w="3118"/>
          </w:tcPr>
          <w:p>
            <w:r/>
            <w:r>
              <w:rPr>
                <w:b/>
                <w:i w:val="0"/>
                <w:sz w:val="18"/>
              </w:rPr>
              <w:t>GET /api/results/{name}</w:t>
            </w:r>
          </w:p>
        </w:tc>
        <w:tc>
          <w:tcPr>
            <w:tcW w:type="dxa" w:w="4819"/>
          </w:tcPr>
          <w:p>
            <w:r/>
            <w:r>
              <w:rPr>
                <w:b w:val="0"/>
                <w:i w:val="0"/>
                <w:sz w:val="18"/>
              </w:rPr>
              <w:t>One analysis result set (overview, hourly, model_metrics, ...).</w:t>
            </w:r>
          </w:p>
        </w:tc>
        <w:tc>
          <w:tcPr>
            <w:tcW w:type="dxa" w:w="1701"/>
          </w:tcPr>
          <w:p>
            <w:r/>
            <w:r>
              <w:rPr>
                <w:b w:val="0"/>
                <w:i w:val="0"/>
                <w:sz w:val="18"/>
              </w:rPr>
              <w:t>Overview tab</w:t>
            </w:r>
          </w:p>
        </w:tc>
      </w:tr>
      <w:tr>
        <w:tc>
          <w:tcPr>
            <w:tcW w:type="dxa" w:w="3118"/>
          </w:tcPr>
          <w:p>
            <w:r/>
            <w:r>
              <w:rPr>
                <w:b/>
                <w:i w:val="0"/>
                <w:sz w:val="18"/>
              </w:rPr>
              <w:t>GET /api/flagged</w:t>
            </w:r>
          </w:p>
        </w:tc>
        <w:tc>
          <w:tcPr>
            <w:tcW w:type="dxa" w:w="4819"/>
          </w:tcPr>
          <w:p>
            <w:r/>
            <w:r>
              <w:rPr>
                <w:b w:val="0"/>
                <w:i w:val="0"/>
                <w:sz w:val="18"/>
              </w:rPr>
              <w:t>The flagged test transactions, filter by outcome, paged.</w:t>
            </w:r>
          </w:p>
        </w:tc>
        <w:tc>
          <w:tcPr>
            <w:tcW w:type="dxa" w:w="1701"/>
          </w:tcPr>
          <w:p>
            <w:r/>
            <w:r>
              <w:rPr>
                <w:b w:val="0"/>
                <w:i w:val="0"/>
                <w:sz w:val="18"/>
              </w:rPr>
              <w:t>Overview section 6</w:t>
            </w:r>
          </w:p>
        </w:tc>
      </w:tr>
      <w:tr>
        <w:tc>
          <w:tcPr>
            <w:tcW w:type="dxa" w:w="3118"/>
          </w:tcPr>
          <w:p>
            <w:r/>
            <w:r>
              <w:rPr>
                <w:b/>
                <w:i w:val="0"/>
                <w:sz w:val="18"/>
              </w:rPr>
              <w:t>POST /api/predict</w:t>
            </w:r>
          </w:p>
        </w:tc>
        <w:tc>
          <w:tcPr>
            <w:tcW w:type="dxa" w:w="4819"/>
          </w:tcPr>
          <w:p>
            <w:r/>
            <w:r>
              <w:rPr>
                <w:b w:val="0"/>
                <w:i w:val="0"/>
                <w:sz w:val="18"/>
              </w:rPr>
              <w:t>Score one transaction with the model. Body: type, amount, four balances, hour.</w:t>
            </w:r>
          </w:p>
        </w:tc>
        <w:tc>
          <w:tcPr>
            <w:tcW w:type="dxa" w:w="1701"/>
          </w:tcPr>
          <w:p>
            <w:r/>
            <w:r>
              <w:rPr>
                <w:b w:val="0"/>
                <w:i w:val="0"/>
                <w:sz w:val="18"/>
              </w:rPr>
              <w:t>Check a transaction</w:t>
            </w:r>
          </w:p>
        </w:tc>
      </w:tr>
      <w:tr>
        <w:tc>
          <w:tcPr>
            <w:tcW w:type="dxa" w:w="3118"/>
          </w:tcPr>
          <w:p>
            <w:r/>
            <w:r>
              <w:rPr>
                <w:b/>
                <w:i w:val="0"/>
                <w:sz w:val="18"/>
              </w:rPr>
              <w:t>GET /api/search</w:t>
            </w:r>
          </w:p>
        </w:tc>
        <w:tc>
          <w:tcPr>
            <w:tcW w:type="dxa" w:w="4819"/>
          </w:tcPr>
          <w:p>
            <w:r/>
            <w:r>
              <w:rPr>
                <w:b w:val="0"/>
                <w:i w:val="0"/>
                <w:sz w:val="18"/>
              </w:rPr>
              <w:t>Search a dataset. Main parameter: account. Also supports type, amount range, hour range, fraud, flagged, sort, order, skip, limit, dataset.</w:t>
            </w:r>
          </w:p>
        </w:tc>
        <w:tc>
          <w:tcPr>
            <w:tcW w:type="dxa" w:w="1701"/>
          </w:tcPr>
          <w:p>
            <w:r/>
            <w:r>
              <w:rPr>
                <w:b w:val="0"/>
                <w:i w:val="0"/>
                <w:sz w:val="18"/>
              </w:rPr>
              <w:t>Explorer</w:t>
            </w:r>
          </w:p>
        </w:tc>
      </w:tr>
      <w:tr>
        <w:tc>
          <w:tcPr>
            <w:tcW w:type="dxa" w:w="3118"/>
          </w:tcPr>
          <w:p>
            <w:r/>
            <w:r>
              <w:rPr>
                <w:b/>
                <w:i w:val="0"/>
                <w:sz w:val="18"/>
              </w:rPr>
              <w:t>GET /api/account-suggestions</w:t>
            </w:r>
          </w:p>
        </w:tc>
        <w:tc>
          <w:tcPr>
            <w:tcW w:type="dxa" w:w="4819"/>
          </w:tcPr>
          <w:p>
            <w:r/>
            <w:r>
              <w:rPr>
                <w:b w:val="0"/>
                <w:i w:val="0"/>
                <w:sz w:val="18"/>
              </w:rPr>
              <w:t>Accounts starting with a prefix (up to 10).</w:t>
            </w:r>
          </w:p>
        </w:tc>
        <w:tc>
          <w:tcPr>
            <w:tcW w:type="dxa" w:w="1701"/>
          </w:tcPr>
          <w:p>
            <w:r/>
            <w:r>
              <w:rPr>
                <w:b w:val="0"/>
                <w:i w:val="0"/>
                <w:sz w:val="18"/>
              </w:rPr>
              <w:t>Explorer drop-down</w:t>
            </w:r>
          </w:p>
        </w:tc>
      </w:tr>
      <w:tr>
        <w:tc>
          <w:tcPr>
            <w:tcW w:type="dxa" w:w="3118"/>
          </w:tcPr>
          <w:p>
            <w:r/>
            <w:r>
              <w:rPr>
                <w:b/>
                <w:i w:val="0"/>
                <w:sz w:val="18"/>
              </w:rPr>
              <w:t>GET /api/transactions/{tx_id}</w:t>
            </w:r>
          </w:p>
        </w:tc>
        <w:tc>
          <w:tcPr>
            <w:tcW w:type="dxa" w:w="4819"/>
          </w:tcPr>
          <w:p>
            <w:r/>
            <w:r>
              <w:rPr>
                <w:b w:val="0"/>
                <w:i w:val="0"/>
                <w:sz w:val="18"/>
              </w:rPr>
              <w:t>One transaction with its score.</w:t>
            </w:r>
          </w:p>
        </w:tc>
        <w:tc>
          <w:tcPr>
            <w:tcW w:type="dxa" w:w="1701"/>
          </w:tcPr>
          <w:p>
            <w:r/>
            <w:r>
              <w:rPr>
                <w:b w:val="0"/>
                <w:i w:val="0"/>
                <w:sz w:val="18"/>
              </w:rPr>
              <w:t>cases</w:t>
            </w:r>
          </w:p>
        </w:tc>
      </w:tr>
      <w:tr>
        <w:tc>
          <w:tcPr>
            <w:tcW w:type="dxa" w:w="3118"/>
          </w:tcPr>
          <w:p>
            <w:r/>
            <w:r>
              <w:rPr>
                <w:b/>
                <w:i w:val="0"/>
                <w:sz w:val="18"/>
              </w:rPr>
              <w:t>GET /api/accounts/{account_id}</w:t>
            </w:r>
          </w:p>
        </w:tc>
        <w:tc>
          <w:tcPr>
            <w:tcW w:type="dxa" w:w="4819"/>
          </w:tcPr>
          <w:p>
            <w:r/>
            <w:r>
              <w:rPr>
                <w:b w:val="0"/>
                <w:i w:val="0"/>
                <w:sz w:val="18"/>
              </w:rPr>
              <w:t>Summary of an account: counts and totals sent and received.</w:t>
            </w:r>
          </w:p>
        </w:tc>
        <w:tc>
          <w:tcPr>
            <w:tcW w:type="dxa" w:w="1701"/>
          </w:tcPr>
          <w:p>
            <w:r/>
            <w:r>
              <w:rPr>
                <w:b w:val="0"/>
                <w:i w:val="0"/>
                <w:sz w:val="18"/>
              </w:rPr>
              <w:t>Explorer account card</w:t>
            </w:r>
          </w:p>
        </w:tc>
      </w:tr>
      <w:tr>
        <w:tc>
          <w:tcPr>
            <w:tcW w:type="dxa" w:w="3118"/>
          </w:tcPr>
          <w:p>
            <w:r/>
            <w:r>
              <w:rPr>
                <w:b/>
                <w:i w:val="0"/>
                <w:sz w:val="18"/>
              </w:rPr>
              <w:t>POST /api/cases</w:t>
            </w:r>
          </w:p>
        </w:tc>
        <w:tc>
          <w:tcPr>
            <w:tcW w:type="dxa" w:w="4819"/>
          </w:tcPr>
          <w:p>
            <w:r/>
            <w:r>
              <w:rPr>
                <w:b w:val="0"/>
                <w:i w:val="0"/>
                <w:sz w:val="18"/>
              </w:rPr>
              <w:t>Create a case. Body: tx_id, dataset, optional priority, assignee, note.</w:t>
            </w:r>
          </w:p>
        </w:tc>
        <w:tc>
          <w:tcPr>
            <w:tcW w:type="dxa" w:w="1701"/>
          </w:tcPr>
          <w:p>
            <w:r/>
            <w:r>
              <w:rPr>
                <w:b w:val="0"/>
                <w:i w:val="0"/>
                <w:sz w:val="18"/>
              </w:rPr>
              <w:t>Open case</w:t>
            </w:r>
          </w:p>
        </w:tc>
      </w:tr>
      <w:tr>
        <w:tc>
          <w:tcPr>
            <w:tcW w:type="dxa" w:w="3118"/>
          </w:tcPr>
          <w:p>
            <w:r/>
            <w:r>
              <w:rPr>
                <w:b/>
                <w:i w:val="0"/>
                <w:sz w:val="18"/>
              </w:rPr>
              <w:t>GET /api/cases</w:t>
            </w:r>
          </w:p>
        </w:tc>
        <w:tc>
          <w:tcPr>
            <w:tcW w:type="dxa" w:w="4819"/>
          </w:tcPr>
          <w:p>
            <w:r/>
            <w:r>
              <w:rPr>
                <w:b w:val="0"/>
                <w:i w:val="0"/>
                <w:sz w:val="18"/>
              </w:rPr>
              <w:t>List cases: status, q (text), sort, dataset, skip, limit.</w:t>
            </w:r>
          </w:p>
        </w:tc>
        <w:tc>
          <w:tcPr>
            <w:tcW w:type="dxa" w:w="1701"/>
          </w:tcPr>
          <w:p>
            <w:r/>
            <w:r>
              <w:rPr>
                <w:b w:val="0"/>
                <w:i w:val="0"/>
                <w:sz w:val="18"/>
              </w:rPr>
              <w:t>Cases tab</w:t>
            </w:r>
          </w:p>
        </w:tc>
      </w:tr>
      <w:tr>
        <w:tc>
          <w:tcPr>
            <w:tcW w:type="dxa" w:w="3118"/>
          </w:tcPr>
          <w:p>
            <w:r/>
            <w:r>
              <w:rPr>
                <w:b/>
                <w:i w:val="0"/>
                <w:sz w:val="18"/>
              </w:rPr>
              <w:t>GET /api/cases/stats</w:t>
            </w:r>
          </w:p>
        </w:tc>
        <w:tc>
          <w:tcPr>
            <w:tcW w:type="dxa" w:w="4819"/>
          </w:tcPr>
          <w:p>
            <w:r/>
            <w:r>
              <w:rPr>
                <w:b w:val="0"/>
                <w:i w:val="0"/>
                <w:sz w:val="18"/>
              </w:rPr>
              <w:t>Counts per status.</w:t>
            </w:r>
          </w:p>
        </w:tc>
        <w:tc>
          <w:tcPr>
            <w:tcW w:type="dxa" w:w="1701"/>
          </w:tcPr>
          <w:p>
            <w:r/>
            <w:r>
              <w:rPr>
                <w:b w:val="0"/>
                <w:i w:val="0"/>
                <w:sz w:val="18"/>
              </w:rPr>
              <w:t>Cases tab cards</w:t>
            </w:r>
          </w:p>
        </w:tc>
      </w:tr>
      <w:tr>
        <w:tc>
          <w:tcPr>
            <w:tcW w:type="dxa" w:w="3118"/>
          </w:tcPr>
          <w:p>
            <w:r/>
            <w:r>
              <w:rPr>
                <w:b/>
                <w:i w:val="0"/>
                <w:sz w:val="18"/>
              </w:rPr>
              <w:t>GET /api/cases/{id}</w:t>
            </w:r>
          </w:p>
        </w:tc>
        <w:tc>
          <w:tcPr>
            <w:tcW w:type="dxa" w:w="4819"/>
          </w:tcPr>
          <w:p>
            <w:r/>
            <w:r>
              <w:rPr>
                <w:b w:val="0"/>
                <w:i w:val="0"/>
                <w:sz w:val="18"/>
              </w:rPr>
              <w:t>One case.</w:t>
            </w:r>
          </w:p>
        </w:tc>
        <w:tc>
          <w:tcPr>
            <w:tcW w:type="dxa" w:w="1701"/>
          </w:tcPr>
          <w:p>
            <w:r/>
            <w:r>
              <w:rPr>
                <w:b w:val="0"/>
                <w:i w:val="0"/>
                <w:sz w:val="18"/>
              </w:rPr>
              <w:t>Cases tab</w:t>
            </w:r>
          </w:p>
        </w:tc>
      </w:tr>
      <w:tr>
        <w:tc>
          <w:tcPr>
            <w:tcW w:type="dxa" w:w="3118"/>
          </w:tcPr>
          <w:p>
            <w:r/>
            <w:r>
              <w:rPr>
                <w:b/>
                <w:i w:val="0"/>
                <w:sz w:val="18"/>
              </w:rPr>
              <w:t>PATCH /api/cases/{id}</w:t>
            </w:r>
          </w:p>
        </w:tc>
        <w:tc>
          <w:tcPr>
            <w:tcW w:type="dxa" w:w="4819"/>
          </w:tcPr>
          <w:p>
            <w:r/>
            <w:r>
              <w:rPr>
                <w:b w:val="0"/>
                <w:i w:val="0"/>
                <w:sz w:val="18"/>
              </w:rPr>
              <w:t>Change status, priority, assignee, or add a note.</w:t>
            </w:r>
          </w:p>
        </w:tc>
        <w:tc>
          <w:tcPr>
            <w:tcW w:type="dxa" w:w="1701"/>
          </w:tcPr>
          <w:p>
            <w:r/>
            <w:r>
              <w:rPr>
                <w:b w:val="0"/>
                <w:i w:val="0"/>
                <w:sz w:val="18"/>
              </w:rPr>
              <w:t>Cases tab</w:t>
            </w:r>
          </w:p>
        </w:tc>
      </w:tr>
      <w:tr>
        <w:tc>
          <w:tcPr>
            <w:tcW w:type="dxa" w:w="3118"/>
          </w:tcPr>
          <w:p>
            <w:r/>
            <w:r>
              <w:rPr>
                <w:b/>
                <w:i w:val="0"/>
                <w:sz w:val="18"/>
              </w:rPr>
              <w:t>DELETE /api/cases/{id}</w:t>
            </w:r>
          </w:p>
        </w:tc>
        <w:tc>
          <w:tcPr>
            <w:tcW w:type="dxa" w:w="4819"/>
          </w:tcPr>
          <w:p>
            <w:r/>
            <w:r>
              <w:rPr>
                <w:b w:val="0"/>
                <w:i w:val="0"/>
                <w:sz w:val="18"/>
              </w:rPr>
              <w:t>Delete a case.</w:t>
            </w:r>
          </w:p>
        </w:tc>
        <w:tc>
          <w:tcPr>
            <w:tcW w:type="dxa" w:w="1701"/>
          </w:tcPr>
          <w:p>
            <w:r/>
            <w:r>
              <w:rPr>
                <w:b w:val="0"/>
                <w:i w:val="0"/>
                <w:sz w:val="18"/>
              </w:rPr>
              <w:t>Cases tab</w:t>
            </w:r>
          </w:p>
        </w:tc>
      </w:tr>
      <w:tr>
        <w:tc>
          <w:tcPr>
            <w:tcW w:type="dxa" w:w="3118"/>
          </w:tcPr>
          <w:p>
            <w:r/>
            <w:r>
              <w:rPr>
                <w:b/>
                <w:i w:val="0"/>
                <w:sz w:val="18"/>
              </w:rPr>
              <w:t>POST /api/uploads</w:t>
            </w:r>
          </w:p>
        </w:tc>
        <w:tc>
          <w:tcPr>
            <w:tcW w:type="dxa" w:w="4819"/>
          </w:tcPr>
          <w:p>
            <w:r/>
            <w:r>
              <w:rPr>
                <w:b w:val="0"/>
                <w:i w:val="0"/>
                <w:sz w:val="18"/>
              </w:rPr>
              <w:t>Upload a CSV (multipart). Returns 202 and starts the background job.</w:t>
            </w:r>
          </w:p>
        </w:tc>
        <w:tc>
          <w:tcPr>
            <w:tcW w:type="dxa" w:w="1701"/>
          </w:tcPr>
          <w:p>
            <w:r/>
            <w:r>
              <w:rPr>
                <w:b w:val="0"/>
                <w:i w:val="0"/>
                <w:sz w:val="18"/>
              </w:rPr>
              <w:t>Upload tab</w:t>
            </w:r>
          </w:p>
        </w:tc>
      </w:tr>
      <w:tr>
        <w:tc>
          <w:tcPr>
            <w:tcW w:type="dxa" w:w="3118"/>
          </w:tcPr>
          <w:p>
            <w:r/>
            <w:r>
              <w:rPr>
                <w:b/>
                <w:i w:val="0"/>
                <w:sz w:val="18"/>
              </w:rPr>
              <w:t>GET /api/uploads</w:t>
            </w:r>
          </w:p>
        </w:tc>
        <w:tc>
          <w:tcPr>
            <w:tcW w:type="dxa" w:w="4819"/>
          </w:tcPr>
          <w:p>
            <w:r/>
            <w:r>
              <w:rPr>
                <w:b w:val="0"/>
                <w:i w:val="0"/>
                <w:sz w:val="18"/>
              </w:rPr>
              <w:t>List my uploads and the current limits.</w:t>
            </w:r>
          </w:p>
        </w:tc>
        <w:tc>
          <w:tcPr>
            <w:tcW w:type="dxa" w:w="1701"/>
          </w:tcPr>
          <w:p>
            <w:r/>
            <w:r>
              <w:rPr>
                <w:b w:val="0"/>
                <w:i w:val="0"/>
                <w:sz w:val="18"/>
              </w:rPr>
              <w:t>Upload tab</w:t>
            </w:r>
          </w:p>
        </w:tc>
      </w:tr>
      <w:tr>
        <w:tc>
          <w:tcPr>
            <w:tcW w:type="dxa" w:w="3118"/>
          </w:tcPr>
          <w:p>
            <w:r/>
            <w:r>
              <w:rPr>
                <w:b/>
                <w:i w:val="0"/>
                <w:sz w:val="18"/>
              </w:rPr>
              <w:t>GET /api/uploads/{id}</w:t>
            </w:r>
          </w:p>
        </w:tc>
        <w:tc>
          <w:tcPr>
            <w:tcW w:type="dxa" w:w="4819"/>
          </w:tcPr>
          <w:p>
            <w:r/>
            <w:r>
              <w:rPr>
                <w:b w:val="0"/>
                <w:i w:val="0"/>
                <w:sz w:val="18"/>
              </w:rPr>
              <w:t>Status and progress, then the summary.</w:t>
            </w:r>
          </w:p>
        </w:tc>
        <w:tc>
          <w:tcPr>
            <w:tcW w:type="dxa" w:w="1701"/>
          </w:tcPr>
          <w:p>
            <w:r/>
            <w:r>
              <w:rPr>
                <w:b w:val="0"/>
                <w:i w:val="0"/>
                <w:sz w:val="18"/>
              </w:rPr>
              <w:t>Upload tab</w:t>
            </w:r>
          </w:p>
        </w:tc>
      </w:tr>
      <w:tr>
        <w:tc>
          <w:tcPr>
            <w:tcW w:type="dxa" w:w="3118"/>
          </w:tcPr>
          <w:p>
            <w:r/>
            <w:r>
              <w:rPr>
                <w:b/>
                <w:i w:val="0"/>
                <w:sz w:val="18"/>
              </w:rPr>
              <w:t>GET /api/uploads/{id}/scored.csv</w:t>
            </w:r>
          </w:p>
        </w:tc>
        <w:tc>
          <w:tcPr>
            <w:tcW w:type="dxa" w:w="4819"/>
          </w:tcPr>
          <w:p>
            <w:r/>
            <w:r>
              <w:rPr>
                <w:b w:val="0"/>
                <w:i w:val="0"/>
                <w:sz w:val="18"/>
              </w:rPr>
              <w:t>Download the file with fraud_probability and model_flag added.</w:t>
            </w:r>
          </w:p>
        </w:tc>
        <w:tc>
          <w:tcPr>
            <w:tcW w:type="dxa" w:w="1701"/>
          </w:tcPr>
          <w:p>
            <w:r/>
            <w:r>
              <w:rPr>
                <w:b w:val="0"/>
                <w:i w:val="0"/>
                <w:sz w:val="18"/>
              </w:rPr>
              <w:t>Download button</w:t>
            </w:r>
          </w:p>
        </w:tc>
      </w:tr>
      <w:tr>
        <w:tc>
          <w:tcPr>
            <w:tcW w:type="dxa" w:w="3118"/>
          </w:tcPr>
          <w:p>
            <w:r/>
            <w:r>
              <w:rPr>
                <w:b/>
                <w:i w:val="0"/>
                <w:sz w:val="18"/>
              </w:rPr>
              <w:t>DELETE /api/uploads/{id}</w:t>
            </w:r>
          </w:p>
        </w:tc>
        <w:tc>
          <w:tcPr>
            <w:tcW w:type="dxa" w:w="4819"/>
          </w:tcPr>
          <w:p>
            <w:r/>
            <w:r>
              <w:rPr>
                <w:b w:val="0"/>
                <w:i w:val="0"/>
                <w:sz w:val="18"/>
              </w:rPr>
              <w:t>Delete an upload and its index.</w:t>
            </w:r>
          </w:p>
        </w:tc>
        <w:tc>
          <w:tcPr>
            <w:tcW w:type="dxa" w:w="1701"/>
          </w:tcPr>
          <w:p>
            <w:r/>
            <w:r>
              <w:rPr>
                <w:b w:val="0"/>
                <w:i w:val="0"/>
                <w:sz w:val="18"/>
              </w:rPr>
              <w:t>Delete button</w:t>
            </w:r>
          </w:p>
        </w:tc>
      </w:tr>
      <w:tr>
        <w:tc>
          <w:tcPr>
            <w:tcW w:type="dxa" w:w="3118"/>
          </w:tcPr>
          <w:p>
            <w:r/>
            <w:r>
              <w:rPr>
                <w:b/>
                <w:i w:val="0"/>
                <w:sz w:val="18"/>
              </w:rPr>
              <w:t>GET /api/uploads/sample.csv</w:t>
            </w:r>
          </w:p>
        </w:tc>
        <w:tc>
          <w:tcPr>
            <w:tcW w:type="dxa" w:w="4819"/>
          </w:tcPr>
          <w:p>
            <w:r/>
            <w:r>
              <w:rPr>
                <w:b w:val="0"/>
                <w:i w:val="0"/>
                <w:sz w:val="18"/>
              </w:rPr>
              <w:t>The 500-row sample file.</w:t>
            </w:r>
          </w:p>
        </w:tc>
        <w:tc>
          <w:tcPr>
            <w:tcW w:type="dxa" w:w="1701"/>
          </w:tcPr>
          <w:p>
            <w:r/>
            <w:r>
              <w:rPr>
                <w:b w:val="0"/>
                <w:i w:val="0"/>
                <w:sz w:val="18"/>
              </w:rPr>
              <w:t>Try the sample</w:t>
            </w:r>
          </w:p>
        </w:tc>
      </w:tr>
      <w:tr>
        <w:tc>
          <w:tcPr>
            <w:tcW w:type="dxa" w:w="3118"/>
          </w:tcPr>
          <w:p>
            <w:r/>
            <w:r>
              <w:rPr>
                <w:b/>
                <w:i w:val="0"/>
                <w:sz w:val="18"/>
              </w:rPr>
              <w:t>GET /api/datasets</w:t>
            </w:r>
          </w:p>
        </w:tc>
        <w:tc>
          <w:tcPr>
            <w:tcW w:type="dxa" w:w="4819"/>
          </w:tcPr>
          <w:p>
            <w:r/>
            <w:r>
              <w:rPr>
                <w:b w:val="0"/>
                <w:i w:val="0"/>
                <w:sz w:val="18"/>
              </w:rPr>
              <w:t>The datasets for the picker.</w:t>
            </w:r>
          </w:p>
        </w:tc>
        <w:tc>
          <w:tcPr>
            <w:tcW w:type="dxa" w:w="1701"/>
          </w:tcPr>
          <w:p>
            <w:r/>
            <w:r>
              <w:rPr>
                <w:b w:val="0"/>
                <w:i w:val="0"/>
                <w:sz w:val="18"/>
              </w:rPr>
              <w:t>picker</w:t>
            </w:r>
          </w:p>
        </w:tc>
      </w:tr>
      <w:tr>
        <w:tc>
          <w:tcPr>
            <w:tcW w:type="dxa" w:w="3118"/>
          </w:tcPr>
          <w:p>
            <w:r/>
            <w:r>
              <w:rPr>
                <w:b/>
                <w:i w:val="0"/>
                <w:sz w:val="18"/>
              </w:rPr>
              <w:t>GET /api/datasets/{id}/overview</w:t>
            </w:r>
          </w:p>
        </w:tc>
        <w:tc>
          <w:tcPr>
            <w:tcW w:type="dxa" w:w="4819"/>
          </w:tcPr>
          <w:p>
            <w:r/>
            <w:r>
              <w:rPr>
                <w:b w:val="0"/>
                <w:i w:val="0"/>
                <w:sz w:val="18"/>
              </w:rPr>
              <w:t>Analytics of an uploaded file.</w:t>
            </w:r>
          </w:p>
        </w:tc>
        <w:tc>
          <w:tcPr>
            <w:tcW w:type="dxa" w:w="1701"/>
          </w:tcPr>
          <w:p>
            <w:r/>
            <w:r>
              <w:rPr>
                <w:b w:val="0"/>
                <w:i w:val="0"/>
                <w:sz w:val="18"/>
              </w:rPr>
              <w:t>Overview of an upload</w:t>
            </w:r>
          </w:p>
        </w:tc>
      </w:tr>
    </w:tbl>
    <w:p/>
    <w:p>
      <w:pPr>
        <w:pStyle w:val="Heading2"/>
      </w:pPr>
      <w:r>
        <w:t>7.4 Calling the API yourself (great for a live demo)</w:t>
      </w:r>
    </w:p>
    <w:p>
      <w:r>
        <w:rPr>
          <w:b w:val="0"/>
          <w:i w:val="0"/>
        </w:rPr>
        <w:t>Open a second terminal in VS Code (PowerShell) with the app running and try these. They prove the website is just a client of the API.</w:t>
      </w:r>
    </w:p>
    <w:p>
      <w:pPr>
        <w:spacing w:after="0" w:before="0"/>
        <w:ind w:left="227"/>
        <w:shd w:val="clear" w:color="auto" w:fill="F0F0F0"/>
      </w:pPr>
      <w:r>
        <w:rPr>
          <w:rFonts w:ascii="Consolas" w:hAnsi="Consolas" w:eastAsia="Consolas"/>
          <w:sz w:val="17"/>
        </w:rPr>
        <w:t>Invoke-RestMethod http://localhost:8000/api/health | ConvertTo-Json</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every transaction of one account, with the model score</w:t>
      </w:r>
    </w:p>
    <w:p>
      <w:pPr>
        <w:spacing w:after="0" w:before="0"/>
        <w:ind w:left="227"/>
        <w:shd w:val="clear" w:color="auto" w:fill="F0F0F0"/>
      </w:pPr>
      <w:r>
        <w:rPr>
          <w:rFonts w:ascii="Consolas" w:hAnsi="Consolas" w:eastAsia="Consolas"/>
          <w:sz w:val="17"/>
        </w:rPr>
        <w:t>Invoke-RestMethod "http://localhost:8000/api/search?account=C1305486145" | ConvertTo-Json -Depth 5</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accounts starting with C1305</w:t>
      </w:r>
    </w:p>
    <w:p>
      <w:pPr>
        <w:spacing w:after="0" w:before="0"/>
        <w:ind w:left="227"/>
        <w:shd w:val="clear" w:color="auto" w:fill="F0F0F0"/>
      </w:pPr>
      <w:r>
        <w:rPr>
          <w:rFonts w:ascii="Consolas" w:hAnsi="Consolas" w:eastAsia="Consolas"/>
          <w:sz w:val="17"/>
        </w:rPr>
        <w:t>Invoke-RestMethod "http://localhost:8000/api/account-suggestions?prefix=C1305&amp;limit=5"</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 score one transaction</w:t>
      </w:r>
    </w:p>
    <w:p>
      <w:pPr>
        <w:spacing w:after="0" w:before="0"/>
        <w:ind w:left="227"/>
        <w:shd w:val="clear" w:color="auto" w:fill="F0F0F0"/>
      </w:pPr>
      <w:r>
        <w:rPr>
          <w:rFonts w:ascii="Consolas" w:hAnsi="Consolas" w:eastAsia="Consolas"/>
          <w:sz w:val="17"/>
        </w:rPr>
        <w:t>$body = '{"type":"TRANSFER","amount":181,"old_balance_orig":181,"new_balance_orig":0,"old_balance_dest":0,"new_balance_dest":0,"hour_of_day":1}'</w:t>
      </w:r>
    </w:p>
    <w:p>
      <w:pPr>
        <w:spacing w:after="0" w:before="0"/>
        <w:ind w:left="227"/>
        <w:shd w:val="clear" w:color="auto" w:fill="F0F0F0"/>
      </w:pPr>
      <w:r>
        <w:rPr>
          <w:rFonts w:ascii="Consolas" w:hAnsi="Consolas" w:eastAsia="Consolas"/>
          <w:sz w:val="17"/>
        </w:rPr>
        <w:t>Invoke-RestMethod -Method Post -ContentType "application/json" -Body $body http://localhost:8000/api/predict</w:t>
      </w:r>
    </w:p>
    <w:p>
      <w:pPr>
        <w:spacing w:after="40"/>
      </w:pPr>
    </w:p>
    <w:p>
      <w:r>
        <w:rPr>
          <w:b w:val="0"/>
          <w:i w:val="0"/>
        </w:rPr>
        <w:t>Expected: the first returns status ok, search_index with 6,362,604 rows and database true. The search returns 1 row, access 'index' and a took_ms of a few milliseconds. The predict call returns fraud_probability 0.9971 and is_fraud true. Cases and uploads need the X-Owner header, so show those in the browser or in the /docs page instead.</w:t>
      </w:r>
    </w:p>
    <w:p>
      <w:r>
        <w:br w:type="page"/>
      </w:r>
    </w:p>
    <w:p>
      <w:pPr>
        <w:pStyle w:val="Heading1"/>
      </w:pPr>
      <w:r>
        <w:t>8. Running the project</w:t>
      </w:r>
    </w:p>
    <w:p>
      <w:pPr>
        <w:pStyle w:val="Heading2"/>
      </w:pPr>
      <w:r>
        <w:t>8.1 Three levels: pick what you need</w:t>
      </w:r>
    </w:p>
    <w:tbl>
      <w:tblPr>
        <w:tblStyle w:val="TableGrid"/>
        <w:tblW w:type="auto" w:w="0"/>
        <w:tblLook w:firstColumn="1" w:firstRow="1" w:lastColumn="0" w:lastRow="0" w:noHBand="0" w:noVBand="1" w:val="04A0"/>
      </w:tblPr>
      <w:tblGrid>
        <w:gridCol w:w="2493"/>
        <w:gridCol w:w="2493"/>
        <w:gridCol w:w="2493"/>
        <w:gridCol w:w="2493"/>
      </w:tblGrid>
      <w:tr>
        <w:tc>
          <w:tcPr>
            <w:tcW w:type="dxa" w:w="1984"/>
            <w:shd w:val="clear" w:color="auto" w:fill="1F4E79"/>
          </w:tcPr>
          <w:p>
            <w:r/>
            <w:r>
              <w:rPr>
                <w:b/>
                <w:color w:val="FFFFFF"/>
                <w:sz w:val="19"/>
              </w:rPr>
              <w:t>Level</w:t>
            </w:r>
          </w:p>
        </w:tc>
        <w:tc>
          <w:tcPr>
            <w:tcW w:type="dxa" w:w="3685"/>
            <w:shd w:val="clear" w:color="auto" w:fill="1F4E79"/>
          </w:tcPr>
          <w:p>
            <w:r/>
            <w:r>
              <w:rPr>
                <w:b/>
                <w:color w:val="FFFFFF"/>
                <w:sz w:val="19"/>
              </w:rPr>
              <w:t>What works</w:t>
            </w:r>
          </w:p>
        </w:tc>
        <w:tc>
          <w:tcPr>
            <w:tcW w:type="dxa" w:w="2835"/>
            <w:shd w:val="clear" w:color="auto" w:fill="1F4E79"/>
          </w:tcPr>
          <w:p>
            <w:r/>
            <w:r>
              <w:rPr>
                <w:b/>
                <w:color w:val="FFFFFF"/>
                <w:sz w:val="19"/>
              </w:rPr>
              <w:t>Needs</w:t>
            </w:r>
          </w:p>
        </w:tc>
        <w:tc>
          <w:tcPr>
            <w:tcW w:type="dxa" w:w="1417"/>
            <w:shd w:val="clear" w:color="auto" w:fill="1F4E79"/>
          </w:tcPr>
          <w:p>
            <w:r/>
            <w:r>
              <w:rPr>
                <w:b/>
                <w:color w:val="FFFFFF"/>
                <w:sz w:val="19"/>
              </w:rPr>
              <w:t>Time</w:t>
            </w:r>
          </w:p>
        </w:tc>
      </w:tr>
      <w:tr>
        <w:tc>
          <w:tcPr>
            <w:tcW w:type="dxa" w:w="1984"/>
          </w:tcPr>
          <w:p>
            <w:r/>
            <w:r>
              <w:rPr>
                <w:b/>
                <w:i w:val="0"/>
                <w:sz w:val="19"/>
              </w:rPr>
              <w:t>A. Dashboard only</w:t>
            </w:r>
          </w:p>
        </w:tc>
        <w:tc>
          <w:tcPr>
            <w:tcW w:type="dxa" w:w="3685"/>
          </w:tcPr>
          <w:p>
            <w:r/>
            <w:r>
              <w:rPr>
                <w:b w:val="0"/>
                <w:i w:val="0"/>
                <w:sz w:val="19"/>
              </w:rPr>
              <w:t>Overview page, charts, model tables, flagged list, 'Check a transaction'</w:t>
            </w:r>
          </w:p>
        </w:tc>
        <w:tc>
          <w:tcPr>
            <w:tcW w:type="dxa" w:w="2835"/>
          </w:tcPr>
          <w:p>
            <w:r/>
            <w:r>
              <w:rPr>
                <w:b w:val="0"/>
                <w:i w:val="0"/>
                <w:sz w:val="19"/>
              </w:rPr>
              <w:t>Python 3.12 or 3.13</w:t>
            </w:r>
          </w:p>
        </w:tc>
        <w:tc>
          <w:tcPr>
            <w:tcW w:type="dxa" w:w="1417"/>
          </w:tcPr>
          <w:p>
            <w:r/>
            <w:r>
              <w:rPr>
                <w:b w:val="0"/>
                <w:i w:val="0"/>
                <w:sz w:val="19"/>
              </w:rPr>
              <w:t>5 minutes</w:t>
            </w:r>
          </w:p>
        </w:tc>
      </w:tr>
      <w:tr>
        <w:tc>
          <w:tcPr>
            <w:tcW w:type="dxa" w:w="1984"/>
          </w:tcPr>
          <w:p>
            <w:r/>
            <w:r>
              <w:rPr>
                <w:b/>
                <w:i w:val="0"/>
                <w:sz w:val="19"/>
              </w:rPr>
              <w:t>B. Full application</w:t>
            </w:r>
          </w:p>
        </w:tc>
        <w:tc>
          <w:tcPr>
            <w:tcW w:type="dxa" w:w="3685"/>
          </w:tcPr>
          <w:p>
            <w:r/>
            <w:r>
              <w:rPr>
                <w:b w:val="0"/>
                <w:i w:val="0"/>
                <w:sz w:val="19"/>
              </w:rPr>
              <w:t>A, plus Explorer, Cases, Upload, dataset picker</w:t>
            </w:r>
          </w:p>
        </w:tc>
        <w:tc>
          <w:tcPr>
            <w:tcW w:type="dxa" w:w="2835"/>
          </w:tcPr>
          <w:p>
            <w:r/>
            <w:r>
              <w:rPr>
                <w:b w:val="0"/>
                <w:i w:val="0"/>
                <w:sz w:val="19"/>
              </w:rPr>
              <w:t>A plus MongoDB running, plus data/search.duckdb (for the Main ledger search)</w:t>
            </w:r>
          </w:p>
        </w:tc>
        <w:tc>
          <w:tcPr>
            <w:tcW w:type="dxa" w:w="1417"/>
          </w:tcPr>
          <w:p>
            <w:r/>
            <w:r>
              <w:rPr>
                <w:b w:val="0"/>
                <w:i w:val="0"/>
                <w:sz w:val="19"/>
              </w:rPr>
              <w:t>15 minutes plus pipeline</w:t>
            </w:r>
          </w:p>
        </w:tc>
      </w:tr>
      <w:tr>
        <w:tc>
          <w:tcPr>
            <w:tcW w:type="dxa" w:w="1984"/>
          </w:tcPr>
          <w:p>
            <w:r/>
            <w:r>
              <w:rPr>
                <w:b/>
                <w:i w:val="0"/>
                <w:sz w:val="19"/>
              </w:rPr>
              <w:t>C. Rebuild everything</w:t>
            </w:r>
          </w:p>
        </w:tc>
        <w:tc>
          <w:tcPr>
            <w:tcW w:type="dxa" w:w="3685"/>
          </w:tcPr>
          <w:p>
            <w:r/>
            <w:r>
              <w:rPr>
                <w:b w:val="0"/>
                <w:i w:val="0"/>
                <w:sz w:val="19"/>
              </w:rPr>
              <w:t>B built from the raw Kaggle data</w:t>
            </w:r>
          </w:p>
        </w:tc>
        <w:tc>
          <w:tcPr>
            <w:tcW w:type="dxa" w:w="2835"/>
          </w:tcPr>
          <w:p>
            <w:r/>
            <w:r>
              <w:rPr>
                <w:b w:val="0"/>
                <w:i w:val="0"/>
                <w:sz w:val="19"/>
              </w:rPr>
              <w:t>B plus Java 17, a Kaggle API token, about 8 GB free memory, 3 GB disk</w:t>
            </w:r>
          </w:p>
        </w:tc>
        <w:tc>
          <w:tcPr>
            <w:tcW w:type="dxa" w:w="1417"/>
          </w:tcPr>
          <w:p>
            <w:r/>
            <w:r>
              <w:rPr>
                <w:b w:val="0"/>
                <w:i w:val="0"/>
                <w:sz w:val="19"/>
              </w:rPr>
              <w:t>about 15 to 20 minutes</w:t>
            </w:r>
          </w:p>
        </w:tc>
      </w:tr>
    </w:tbl>
    <w:p/>
    <w:p>
      <w:pPr>
        <w:ind w:left="340"/>
      </w:pPr>
      <w:r>
        <w:rPr>
          <w:b/>
          <w:color w:val="1E6B34"/>
        </w:rPr>
        <w:t xml:space="preserve">On this laptop </w:t>
      </w:r>
      <w:r>
        <w:rPr>
          <w:b w:val="0"/>
          <w:i w:val="0"/>
        </w:rPr>
        <w:t>everything is already installed and built (venv, jdk, mongodb, data/search.duckdb). Just do 8.2.</w:t>
      </w:r>
    </w:p>
    <w:p>
      <w:pPr>
        <w:pStyle w:val="Heading2"/>
      </w:pPr>
      <w:r>
        <w:t>8.2 Start the project on this laptop (VS Code)</w:t>
      </w:r>
    </w:p>
    <w:p>
      <w:pPr>
        <w:pStyle w:val="ListNumber"/>
      </w:pPr>
      <w:r>
        <w:rPr>
          <w:b w:val="0"/>
          <w:i w:val="0"/>
        </w:rPr>
        <w:t>Open VS Code. File, Open Folder, choose C:\Users\dhake\Desktop\bda.</w:t>
      </w:r>
    </w:p>
    <w:p>
      <w:pPr>
        <w:pStyle w:val="ListNumber"/>
      </w:pPr>
      <w:r>
        <w:rPr>
          <w:b w:val="0"/>
          <w:i w:val="0"/>
        </w:rPr>
        <w:t>Open a terminal: Terminal menu, New Terminal (it is PowerShell).</w:t>
      </w:r>
    </w:p>
    <w:p>
      <w:pPr>
        <w:pStyle w:val="ListNumber"/>
      </w:pPr>
      <w:r>
        <w:rPr>
          <w:b w:val="0"/>
          <w:i w:val="0"/>
        </w:rPr>
        <w:t>Run the start script. It starts MongoDB and then the web app:</w:t>
      </w:r>
    </w:p>
    <w:p>
      <w:pPr>
        <w:spacing w:after="0" w:before="0"/>
        <w:ind w:left="227"/>
        <w:shd w:val="clear" w:color="auto" w:fill="F0F0F0"/>
      </w:pPr>
      <w:r>
        <w:rPr>
          <w:rFonts w:ascii="Consolas" w:hAnsi="Consolas" w:eastAsia="Consolas"/>
          <w:sz w:val="17"/>
        </w:rPr>
        <w:t>.\start.ps1</w:t>
      </w:r>
    </w:p>
    <w:p>
      <w:pPr>
        <w:spacing w:after="40"/>
      </w:pPr>
    </w:p>
    <w:p>
      <w:pPr>
        <w:pStyle w:val="ListNumber"/>
      </w:pPr>
      <w:r>
        <w:rPr>
          <w:b w:val="0"/>
          <w:i w:val="0"/>
        </w:rPr>
        <w:t>Wait for the line 'Dashboard: http://localhost:8000' and 'Application startup complete'. Open http://localhost:8000 in Chrome (hold Ctrl and click the link).</w:t>
      </w:r>
    </w:p>
    <w:p>
      <w:pPr>
        <w:pStyle w:val="ListNumber"/>
      </w:pPr>
      <w:r>
        <w:rPr>
          <w:b w:val="0"/>
          <w:i w:val="0"/>
        </w:rPr>
        <w:t>Press Ctrl+Shift+R once to be sure the browser loads the newest page.</w:t>
      </w:r>
    </w:p>
    <w:p>
      <w:pPr>
        <w:pStyle w:val="ListNumber"/>
      </w:pPr>
      <w:r>
        <w:rPr>
          <w:b w:val="0"/>
          <w:i w:val="0"/>
        </w:rPr>
        <w:t>To stop: click in the terminal and press Ctrl+C.</w:t>
      </w:r>
    </w:p>
    <w:p>
      <w:pPr>
        <w:ind w:left="340"/>
      </w:pPr>
      <w:r>
        <w:rPr>
          <w:b/>
          <w:color w:val="8A5300"/>
        </w:rPr>
        <w:t xml:space="preserve">If you see 'address already in use': </w:t>
      </w:r>
      <w:r>
        <w:rPr>
          <w:b w:val="0"/>
          <w:i w:val="0"/>
        </w:rPr>
        <w:t>an earlier copy is still running. Open http://localhost:8000: it probably already works. To restart cleanly: Get-NetTCPConnection -LocalPort 8000 -State Listen | % { Stop-Process -Id $_.OwningProcess -Force } then .\start.ps1 again.</w:t>
      </w:r>
    </w:p>
    <w:p>
      <w:pPr>
        <w:pStyle w:val="Heading2"/>
      </w:pPr>
      <w:r>
        <w:t>8.3 Check that everything is healthy (30 seconds)</w:t>
      </w:r>
    </w:p>
    <w:p>
      <w:pPr>
        <w:spacing w:after="0" w:before="0"/>
        <w:ind w:left="227"/>
        <w:shd w:val="clear" w:color="auto" w:fill="F0F0F0"/>
      </w:pPr>
      <w:r>
        <w:rPr>
          <w:rFonts w:ascii="Consolas" w:hAnsi="Consolas" w:eastAsia="Consolas"/>
          <w:sz w:val="17"/>
        </w:rPr>
        <w:t>Invoke-RestMethod http://localhost:8000/api/health</w:t>
      </w:r>
    </w:p>
    <w:p>
      <w:pPr>
        <w:spacing w:after="40"/>
      </w:pPr>
    </w:p>
    <w:p>
      <w:r>
        <w:rPr>
          <w:b w:val="0"/>
          <w:i w:val="0"/>
        </w:rPr>
        <w:t>You should see: status ok, search_index rows 6362604, search_index_state ready, database True. If database is False, MongoDB is not running: run .\start.ps1 again. If search_index is empty, data/search.duckdb is missing: run venv\Scripts\python -m serving.build_search_index (needs the Parquet lake).</w:t>
      </w:r>
    </w:p>
    <w:p>
      <w:pPr>
        <w:pStyle w:val="Heading2"/>
      </w:pPr>
      <w:r>
        <w:t>8.4 Optional: run with the VS Code debugger</w:t>
      </w:r>
    </w:p>
    <w:p>
      <w:r>
        <w:rPr>
          <w:b w:val="0"/>
          <w:i w:val="0"/>
        </w:rPr>
        <w:t>Create the file .vscode/launch.json with this content, then press F5. You can click next to a line number in backend code to set a breakpoint and show the code running live.</w:t>
      </w:r>
    </w:p>
    <w:p>
      <w:pPr>
        <w:spacing w:after="0" w:before="0"/>
        <w:ind w:left="227"/>
        <w:shd w:val="clear" w:color="auto" w:fill="F0F0F0"/>
      </w:pPr>
      <w:r>
        <w:rPr>
          <w:rFonts w:ascii="Consolas" w:hAnsi="Consolas" w:eastAsia="Consolas"/>
          <w:sz w:val="17"/>
        </w:rPr>
        <w:t>{</w:t>
      </w:r>
    </w:p>
    <w:p>
      <w:pPr>
        <w:spacing w:after="0" w:before="0"/>
        <w:ind w:left="227"/>
        <w:shd w:val="clear" w:color="auto" w:fill="F0F0F0"/>
      </w:pPr>
      <w:r>
        <w:rPr>
          <w:rFonts w:ascii="Consolas" w:hAnsi="Consolas" w:eastAsia="Consolas"/>
          <w:sz w:val="17"/>
        </w:rPr>
        <w:t xml:space="preserve">  "version": "0.2.0",</w:t>
      </w:r>
    </w:p>
    <w:p>
      <w:pPr>
        <w:spacing w:after="0" w:before="0"/>
        <w:ind w:left="227"/>
        <w:shd w:val="clear" w:color="auto" w:fill="F0F0F0"/>
      </w:pPr>
      <w:r>
        <w:rPr>
          <w:rFonts w:ascii="Consolas" w:hAnsi="Consolas" w:eastAsia="Consolas"/>
          <w:sz w:val="17"/>
        </w:rPr>
        <w:t xml:space="preserve">  "configurations": [</w:t>
      </w:r>
    </w:p>
    <w:p>
      <w:pPr>
        <w:spacing w:after="0" w:before="0"/>
        <w:ind w:left="227"/>
        <w:shd w:val="clear" w:color="auto" w:fill="F0F0F0"/>
      </w:pPr>
      <w:r>
        <w:rPr>
          <w:rFonts w:ascii="Consolas" w:hAnsi="Consolas" w:eastAsia="Consolas"/>
          <w:sz w:val="17"/>
        </w:rPr>
        <w:t xml:space="preserve">    { "name": "Dashboard", "type": "debugpy", "request": "launch",</w:t>
      </w:r>
    </w:p>
    <w:p>
      <w:pPr>
        <w:spacing w:after="0" w:before="0"/>
        <w:ind w:left="227"/>
        <w:shd w:val="clear" w:color="auto" w:fill="F0F0F0"/>
      </w:pPr>
      <w:r>
        <w:rPr>
          <w:rFonts w:ascii="Consolas" w:hAnsi="Consolas" w:eastAsia="Consolas"/>
          <w:sz w:val="17"/>
        </w:rPr>
        <w:t xml:space="preserve">      "program": "${workspaceFolder}/run.py", "console": "integratedTerminal" }</w:t>
      </w:r>
    </w:p>
    <w:p>
      <w:pPr>
        <w:spacing w:after="0" w:before="0"/>
        <w:ind w:left="227"/>
        <w:shd w:val="clear" w:color="auto" w:fill="F0F0F0"/>
      </w:pPr>
      <w:r>
        <w:rPr>
          <w:rFonts w:ascii="Consolas" w:hAnsi="Consolas" w:eastAsia="Consolas"/>
          <w:sz w:val="17"/>
        </w:rPr>
        <w:t xml:space="preserve">  ]</w:t>
      </w:r>
    </w:p>
    <w:p>
      <w:pPr>
        <w:spacing w:after="0" w:before="0"/>
        <w:ind w:left="227"/>
        <w:shd w:val="clear" w:color="auto" w:fill="F0F0F0"/>
      </w:pPr>
      <w:r>
        <w:rPr>
          <w:rFonts w:ascii="Consolas" w:hAnsi="Consolas" w:eastAsia="Consolas"/>
          <w:sz w:val="17"/>
        </w:rPr>
        <w:t>}</w:t>
      </w:r>
    </w:p>
    <w:p>
      <w:pPr>
        <w:spacing w:after="40"/>
      </w:pPr>
    </w:p>
    <w:p>
      <w:pPr>
        <w:pStyle w:val="Heading2"/>
      </w:pPr>
      <w:r>
        <w:t>8.5 Set up on a different computer</w:t>
      </w:r>
    </w:p>
    <w:p>
      <w:pPr>
        <w:pStyle w:val="ListNumber"/>
      </w:pPr>
      <w:r>
        <w:rPr>
          <w:b w:val="0"/>
          <w:i w:val="0"/>
        </w:rPr>
        <w:t>Install Python 3.12 or 3.13 (tick 'Add python.exe to PATH'), Git and VS Code. For Level B also install MongoDB Community Server (default options). For Level C also install Java 17.</w:t>
      </w:r>
    </w:p>
    <w:p>
      <w:pPr>
        <w:pStyle w:val="ListNumber"/>
      </w:pPr>
      <w:r>
        <w:rPr>
          <w:b w:val="0"/>
          <w:i w:val="0"/>
        </w:rPr>
        <w:t>In a terminal run:</w:t>
      </w:r>
    </w:p>
    <w:p>
      <w:pPr>
        <w:spacing w:after="0" w:before="0"/>
        <w:ind w:left="227"/>
        <w:shd w:val="clear" w:color="auto" w:fill="F0F0F0"/>
      </w:pPr>
      <w:r>
        <w:rPr>
          <w:rFonts w:ascii="Consolas" w:hAnsi="Consolas" w:eastAsia="Consolas"/>
          <w:sz w:val="17"/>
        </w:rPr>
        <w:t>git clone https://github.com/JayQuery-007/bank_transaction_analysis.git</w:t>
      </w:r>
    </w:p>
    <w:p>
      <w:pPr>
        <w:spacing w:after="0" w:before="0"/>
        <w:ind w:left="227"/>
        <w:shd w:val="clear" w:color="auto" w:fill="F0F0F0"/>
      </w:pPr>
      <w:r>
        <w:rPr>
          <w:rFonts w:ascii="Consolas" w:hAnsi="Consolas" w:eastAsia="Consolas"/>
          <w:sz w:val="17"/>
        </w:rPr>
        <w:t>cd bank_transaction_analysis</w:t>
      </w:r>
    </w:p>
    <w:p>
      <w:pPr>
        <w:spacing w:after="0" w:before="0"/>
        <w:ind w:left="227"/>
        <w:shd w:val="clear" w:color="auto" w:fill="F0F0F0"/>
      </w:pPr>
      <w:r>
        <w:rPr>
          <w:rFonts w:ascii="Consolas" w:hAnsi="Consolas" w:eastAsia="Consolas"/>
          <w:sz w:val="17"/>
        </w:rPr>
        <w:t>python -m venv venv</w:t>
      </w:r>
    </w:p>
    <w:p>
      <w:pPr>
        <w:spacing w:after="0" w:before="0"/>
        <w:ind w:left="227"/>
        <w:shd w:val="clear" w:color="auto" w:fill="F0F0F0"/>
      </w:pPr>
      <w:r>
        <w:rPr>
          <w:rFonts w:ascii="Consolas" w:hAnsi="Consolas" w:eastAsia="Consolas"/>
          <w:sz w:val="17"/>
        </w:rPr>
        <w:t>venv\Scripts\activate</w:t>
      </w:r>
    </w:p>
    <w:p>
      <w:pPr>
        <w:spacing w:after="0" w:before="0"/>
        <w:ind w:left="227"/>
        <w:shd w:val="clear" w:color="auto" w:fill="F0F0F0"/>
      </w:pPr>
      <w:r>
        <w:rPr>
          <w:rFonts w:ascii="Consolas" w:hAnsi="Consolas" w:eastAsia="Consolas"/>
          <w:sz w:val="17"/>
        </w:rPr>
        <w:t>pip install -r requirements.txt</w:t>
      </w:r>
    </w:p>
    <w:p>
      <w:pPr>
        <w:spacing w:after="40"/>
      </w:pPr>
    </w:p>
    <w:p>
      <w:pPr>
        <w:pStyle w:val="ListNumber"/>
      </w:pPr>
      <w:r>
        <w:rPr>
          <w:b w:val="0"/>
          <w:i w:val="0"/>
        </w:rPr>
        <w:t>In VS Code press Ctrl+Shift+P, choose 'Python: Select Interpreter' and pick the one inside .\venv.</w:t>
      </w:r>
    </w:p>
    <w:p>
      <w:pPr>
        <w:pStyle w:val="ListNumber"/>
      </w:pPr>
      <w:r>
        <w:rPr>
          <w:b w:val="0"/>
          <w:i w:val="0"/>
        </w:rPr>
        <w:t>Level A: python run.py and open http://localhost:8000.</w:t>
      </w:r>
    </w:p>
    <w:p>
      <w:pPr>
        <w:pStyle w:val="ListNumber"/>
      </w:pPr>
      <w:r>
        <w:rPr>
          <w:b w:val="0"/>
          <w:i w:val="0"/>
        </w:rPr>
        <w:t>Level B/C: start MongoDB (it runs as a service after installing). Then build the data once: python run_pipeline.py (downloads PaySim from Kaggle with your own Kaggle token, runs Spark, trains the model and builds the index). Then python run.py.</w:t>
      </w:r>
    </w:p>
    <w:p>
      <w:pPr>
        <w:pStyle w:val="ListNumber"/>
      </w:pPr>
      <w:r>
        <w:rPr>
          <w:b w:val="0"/>
          <w:i w:val="0"/>
        </w:rPr>
        <w:t>Create the two demo files: the two generate_dataset commands in section 3.2.</w:t>
      </w:r>
    </w:p>
    <w:p>
      <w:r>
        <w:rPr>
          <w:b w:val="0"/>
          <w:i w:val="0"/>
        </w:rPr>
        <w:t>Never paste tokens or passwords into chat or code. Kaggle tokens live in your own user folder (kagglehub asks for them), and MongoDB cloud addresses go into an environment variable named MONGO_URI that you set yourself.</w:t>
      </w:r>
    </w:p>
    <w:p>
      <w:pPr>
        <w:pStyle w:val="Heading2"/>
      </w:pPr>
      <w:r>
        <w:t>8.6 Rebuilding the data (only if asked, takes minutes)</w:t>
      </w:r>
    </w:p>
    <w:tbl>
      <w:tblPr>
        <w:tblStyle w:val="TableGrid"/>
        <w:tblW w:type="auto" w:w="0"/>
        <w:tblLook w:firstColumn="1" w:firstRow="1" w:lastColumn="0" w:lastRow="0" w:noHBand="0" w:noVBand="1" w:val="04A0"/>
      </w:tblPr>
      <w:tblGrid>
        <w:gridCol w:w="2493"/>
        <w:gridCol w:w="2493"/>
        <w:gridCol w:w="2493"/>
        <w:gridCol w:w="2493"/>
      </w:tblGrid>
      <w:tr>
        <w:tc>
          <w:tcPr>
            <w:tcW w:type="dxa" w:w="1417"/>
            <w:shd w:val="clear" w:color="auto" w:fill="1F4E79"/>
          </w:tcPr>
          <w:p>
            <w:r/>
            <w:r>
              <w:rPr>
                <w:b/>
                <w:color w:val="FFFFFF"/>
                <w:sz w:val="19"/>
              </w:rPr>
              <w:t>Step</w:t>
            </w:r>
          </w:p>
        </w:tc>
        <w:tc>
          <w:tcPr>
            <w:tcW w:type="dxa" w:w="3685"/>
            <w:shd w:val="clear" w:color="auto" w:fill="1F4E79"/>
          </w:tcPr>
          <w:p>
            <w:r/>
            <w:r>
              <w:rPr>
                <w:b/>
                <w:color w:val="FFFFFF"/>
                <w:sz w:val="19"/>
              </w:rPr>
              <w:t>Command</w:t>
            </w:r>
          </w:p>
        </w:tc>
        <w:tc>
          <w:tcPr>
            <w:tcW w:type="dxa" w:w="1417"/>
            <w:shd w:val="clear" w:color="auto" w:fill="1F4E79"/>
          </w:tcPr>
          <w:p>
            <w:r/>
            <w:r>
              <w:rPr>
                <w:b/>
                <w:color w:val="FFFFFF"/>
                <w:sz w:val="19"/>
              </w:rPr>
              <w:t>Time</w:t>
            </w:r>
          </w:p>
        </w:tc>
        <w:tc>
          <w:tcPr>
            <w:tcW w:type="dxa" w:w="3118"/>
            <w:shd w:val="clear" w:color="auto" w:fill="1F4E79"/>
          </w:tcPr>
          <w:p>
            <w:r/>
            <w:r>
              <w:rPr>
                <w:b/>
                <w:color w:val="FFFFFF"/>
                <w:sz w:val="19"/>
              </w:rPr>
              <w:t>Result</w:t>
            </w:r>
          </w:p>
        </w:tc>
      </w:tr>
      <w:tr>
        <w:tc>
          <w:tcPr>
            <w:tcW w:type="dxa" w:w="1417"/>
          </w:tcPr>
          <w:p>
            <w:r/>
            <w:r>
              <w:rPr>
                <w:b/>
                <w:i w:val="0"/>
                <w:sz w:val="19"/>
              </w:rPr>
              <w:t>1 Download</w:t>
            </w:r>
          </w:p>
        </w:tc>
        <w:tc>
          <w:tcPr>
            <w:tcW w:type="dxa" w:w="3685"/>
          </w:tcPr>
          <w:p>
            <w:r/>
            <w:r>
              <w:rPr>
                <w:b w:val="0"/>
                <w:i w:val="0"/>
                <w:sz w:val="19"/>
              </w:rPr>
              <w:t>python data/download_data.py</w:t>
            </w:r>
          </w:p>
        </w:tc>
        <w:tc>
          <w:tcPr>
            <w:tcW w:type="dxa" w:w="1417"/>
          </w:tcPr>
          <w:p>
            <w:r/>
            <w:r>
              <w:rPr>
                <w:b w:val="0"/>
                <w:i w:val="0"/>
                <w:sz w:val="19"/>
              </w:rPr>
              <w:t>1-2 min</w:t>
            </w:r>
          </w:p>
        </w:tc>
        <w:tc>
          <w:tcPr>
            <w:tcW w:type="dxa" w:w="3118"/>
          </w:tcPr>
          <w:p>
            <w:r/>
            <w:r>
              <w:rPr>
                <w:b w:val="0"/>
                <w:i w:val="0"/>
                <w:sz w:val="19"/>
              </w:rPr>
              <w:t>data/raw/paysim.csv</w:t>
            </w:r>
          </w:p>
        </w:tc>
      </w:tr>
      <w:tr>
        <w:tc>
          <w:tcPr>
            <w:tcW w:type="dxa" w:w="1417"/>
          </w:tcPr>
          <w:p>
            <w:r/>
            <w:r>
              <w:rPr>
                <w:b/>
                <w:i w:val="0"/>
                <w:sz w:val="19"/>
              </w:rPr>
              <w:t>2 Ingest</w:t>
            </w:r>
          </w:p>
        </w:tc>
        <w:tc>
          <w:tcPr>
            <w:tcW w:type="dxa" w:w="3685"/>
          </w:tcPr>
          <w:p>
            <w:r/>
            <w:r>
              <w:rPr>
                <w:b w:val="0"/>
                <w:i w:val="0"/>
                <w:sz w:val="19"/>
              </w:rPr>
              <w:t>python -m spark_jobs.ingest</w:t>
            </w:r>
          </w:p>
        </w:tc>
        <w:tc>
          <w:tcPr>
            <w:tcW w:type="dxa" w:w="1417"/>
          </w:tcPr>
          <w:p>
            <w:r/>
            <w:r>
              <w:rPr>
                <w:b w:val="0"/>
                <w:i w:val="0"/>
                <w:sz w:val="19"/>
              </w:rPr>
              <w:t>about 1 min</w:t>
            </w:r>
          </w:p>
        </w:tc>
        <w:tc>
          <w:tcPr>
            <w:tcW w:type="dxa" w:w="3118"/>
          </w:tcPr>
          <w:p>
            <w:r/>
            <w:r>
              <w:rPr>
                <w:b w:val="0"/>
                <w:i w:val="0"/>
                <w:sz w:val="19"/>
              </w:rPr>
              <w:t>Parquet lake</w:t>
            </w:r>
          </w:p>
        </w:tc>
      </w:tr>
      <w:tr>
        <w:tc>
          <w:tcPr>
            <w:tcW w:type="dxa" w:w="1417"/>
          </w:tcPr>
          <w:p>
            <w:r/>
            <w:r>
              <w:rPr>
                <w:b/>
                <w:i w:val="0"/>
                <w:sz w:val="19"/>
              </w:rPr>
              <w:t>3 Analytics</w:t>
            </w:r>
          </w:p>
        </w:tc>
        <w:tc>
          <w:tcPr>
            <w:tcW w:type="dxa" w:w="3685"/>
          </w:tcPr>
          <w:p>
            <w:r/>
            <w:r>
              <w:rPr>
                <w:b w:val="0"/>
                <w:i w:val="0"/>
                <w:sz w:val="19"/>
              </w:rPr>
              <w:t>python -m spark_jobs.analytics</w:t>
            </w:r>
          </w:p>
        </w:tc>
        <w:tc>
          <w:tcPr>
            <w:tcW w:type="dxa" w:w="1417"/>
          </w:tcPr>
          <w:p>
            <w:r/>
            <w:r>
              <w:rPr>
                <w:b w:val="0"/>
                <w:i w:val="0"/>
                <w:sz w:val="19"/>
              </w:rPr>
              <w:t>about 1 min</w:t>
            </w:r>
          </w:p>
        </w:tc>
        <w:tc>
          <w:tcPr>
            <w:tcW w:type="dxa" w:w="3118"/>
          </w:tcPr>
          <w:p>
            <w:r/>
            <w:r>
              <w:rPr>
                <w:b w:val="0"/>
                <w:i w:val="0"/>
                <w:sz w:val="19"/>
              </w:rPr>
              <w:t>7 analyses in MongoDB and results/</w:t>
            </w:r>
          </w:p>
        </w:tc>
      </w:tr>
      <w:tr>
        <w:tc>
          <w:tcPr>
            <w:tcW w:type="dxa" w:w="1417"/>
          </w:tcPr>
          <w:p>
            <w:r/>
            <w:r>
              <w:rPr>
                <w:b/>
                <w:i w:val="0"/>
                <w:sz w:val="19"/>
              </w:rPr>
              <w:t>4 Train</w:t>
            </w:r>
          </w:p>
        </w:tc>
        <w:tc>
          <w:tcPr>
            <w:tcW w:type="dxa" w:w="3685"/>
          </w:tcPr>
          <w:p>
            <w:r/>
            <w:r>
              <w:rPr>
                <w:b w:val="0"/>
                <w:i w:val="0"/>
                <w:sz w:val="19"/>
              </w:rPr>
              <w:t>python -m spark_jobs.train_model</w:t>
            </w:r>
          </w:p>
        </w:tc>
        <w:tc>
          <w:tcPr>
            <w:tcW w:type="dxa" w:w="1417"/>
          </w:tcPr>
          <w:p>
            <w:r/>
            <w:r>
              <w:rPr>
                <w:b w:val="0"/>
                <w:i w:val="0"/>
                <w:sz w:val="19"/>
              </w:rPr>
              <w:t>about 2 min</w:t>
            </w:r>
          </w:p>
        </w:tc>
        <w:tc>
          <w:tcPr>
            <w:tcW w:type="dxa" w:w="3118"/>
          </w:tcPr>
          <w:p>
            <w:r/>
            <w:r>
              <w:rPr>
                <w:b w:val="0"/>
                <w:i w:val="0"/>
                <w:sz w:val="19"/>
              </w:rPr>
              <w:t>models/fraud_rf and metrics</w:t>
            </w:r>
          </w:p>
        </w:tc>
      </w:tr>
      <w:tr>
        <w:tc>
          <w:tcPr>
            <w:tcW w:type="dxa" w:w="1417"/>
          </w:tcPr>
          <w:p>
            <w:r/>
            <w:r>
              <w:rPr>
                <w:b/>
                <w:i w:val="0"/>
                <w:sz w:val="19"/>
              </w:rPr>
              <w:t>5 Index</w:t>
            </w:r>
          </w:p>
        </w:tc>
        <w:tc>
          <w:tcPr>
            <w:tcW w:type="dxa" w:w="3685"/>
          </w:tcPr>
          <w:p>
            <w:r/>
            <w:r>
              <w:rPr>
                <w:b w:val="0"/>
                <w:i w:val="0"/>
                <w:sz w:val="19"/>
              </w:rPr>
              <w:t>python -m serving.build_search_index</w:t>
            </w:r>
          </w:p>
        </w:tc>
        <w:tc>
          <w:tcPr>
            <w:tcW w:type="dxa" w:w="1417"/>
          </w:tcPr>
          <w:p>
            <w:r/>
            <w:r>
              <w:rPr>
                <w:b w:val="0"/>
                <w:i w:val="0"/>
                <w:sz w:val="19"/>
              </w:rPr>
              <w:t>about 2 min</w:t>
            </w:r>
          </w:p>
        </w:tc>
        <w:tc>
          <w:tcPr>
            <w:tcW w:type="dxa" w:w="3118"/>
          </w:tcPr>
          <w:p>
            <w:r/>
            <w:r>
              <w:rPr>
                <w:b w:val="0"/>
                <w:i w:val="0"/>
                <w:sz w:val="19"/>
              </w:rPr>
              <w:t>data/search.duckdb (878 MB)</w:t>
            </w:r>
          </w:p>
        </w:tc>
      </w:tr>
    </w:tbl>
    <w:p/>
    <w:p>
      <w:r>
        <w:rPr>
          <w:b w:val="0"/>
          <w:i w:val="0"/>
        </w:rPr>
        <w:t>All five in one go: python run_pipeline.py. While a Spark job runs you can open http://localhost:4040 to see Spark's own monitoring page (stages and tasks). Take a screenshot of it beforehand as a backup.</w:t>
      </w:r>
    </w:p>
    <w:p>
      <w:pPr>
        <w:pStyle w:val="Heading2"/>
      </w:pPr>
      <w:r>
        <w:t>8.7 Troubleshooting</w:t>
      </w:r>
    </w:p>
    <w:tbl>
      <w:tblPr>
        <w:tblStyle w:val="TableGrid"/>
        <w:tblW w:type="auto" w:w="0"/>
        <w:tblLook w:firstColumn="1" w:firstRow="1" w:lastColumn="0" w:lastRow="0" w:noHBand="0" w:noVBand="1" w:val="04A0"/>
      </w:tblPr>
      <w:tblGrid>
        <w:gridCol w:w="4986"/>
        <w:gridCol w:w="4986"/>
      </w:tblGrid>
      <w:tr>
        <w:tc>
          <w:tcPr>
            <w:tcW w:type="dxa" w:w="3402"/>
            <w:shd w:val="clear" w:color="auto" w:fill="1F4E79"/>
          </w:tcPr>
          <w:p>
            <w:r/>
            <w:r>
              <w:rPr>
                <w:b/>
                <w:color w:val="FFFFFF"/>
                <w:sz w:val="19"/>
              </w:rPr>
              <w:t>Symptom</w:t>
            </w:r>
          </w:p>
        </w:tc>
        <w:tc>
          <w:tcPr>
            <w:tcW w:type="dxa" w:w="6236"/>
            <w:shd w:val="clear" w:color="auto" w:fill="1F4E79"/>
          </w:tcPr>
          <w:p>
            <w:r/>
            <w:r>
              <w:rPr>
                <w:b/>
                <w:color w:val="FFFFFF"/>
                <w:sz w:val="19"/>
              </w:rPr>
              <w:t>Fix</w:t>
            </w:r>
          </w:p>
        </w:tc>
      </w:tr>
      <w:tr>
        <w:tc>
          <w:tcPr>
            <w:tcW w:type="dxa" w:w="3402"/>
          </w:tcPr>
          <w:p>
            <w:r/>
            <w:r>
              <w:rPr>
                <w:b/>
                <w:i w:val="0"/>
                <w:sz w:val="19"/>
              </w:rPr>
              <w:t>'The database is not reachable right now'</w:t>
            </w:r>
          </w:p>
        </w:tc>
        <w:tc>
          <w:tcPr>
            <w:tcW w:type="dxa" w:w="6236"/>
          </w:tcPr>
          <w:p>
            <w:r/>
            <w:r>
              <w:rPr>
                <w:b w:val="0"/>
                <w:i w:val="0"/>
                <w:sz w:val="19"/>
              </w:rPr>
              <w:t>MongoDB is not running. Run .\start.ps1.</w:t>
            </w:r>
          </w:p>
        </w:tc>
      </w:tr>
      <w:tr>
        <w:tc>
          <w:tcPr>
            <w:tcW w:type="dxa" w:w="3402"/>
          </w:tcPr>
          <w:p>
            <w:r/>
            <w:r>
              <w:rPr>
                <w:b/>
                <w:i w:val="0"/>
                <w:sz w:val="19"/>
              </w:rPr>
              <w:t>The Explorer says search is not available</w:t>
            </w:r>
          </w:p>
        </w:tc>
        <w:tc>
          <w:tcPr>
            <w:tcW w:type="dxa" w:w="6236"/>
          </w:tcPr>
          <w:p>
            <w:r/>
            <w:r>
              <w:rPr>
                <w:b w:val="0"/>
                <w:i w:val="0"/>
                <w:sz w:val="19"/>
              </w:rPr>
              <w:t>data/search.duckdb is missing or still loading. Check /api/health; rebuild the index.</w:t>
            </w:r>
          </w:p>
        </w:tc>
      </w:tr>
      <w:tr>
        <w:tc>
          <w:tcPr>
            <w:tcW w:type="dxa" w:w="3402"/>
          </w:tcPr>
          <w:p>
            <w:r/>
            <w:r>
              <w:rPr>
                <w:b/>
                <w:i w:val="0"/>
                <w:sz w:val="19"/>
              </w:rPr>
              <w:t>The page looks old or something is blank</w:t>
            </w:r>
          </w:p>
        </w:tc>
        <w:tc>
          <w:tcPr>
            <w:tcW w:type="dxa" w:w="6236"/>
          </w:tcPr>
          <w:p>
            <w:r/>
            <w:r>
              <w:rPr>
                <w:b w:val="0"/>
                <w:i w:val="0"/>
                <w:sz w:val="19"/>
              </w:rPr>
              <w:t>Hard refresh: Ctrl+Shift+R.</w:t>
            </w:r>
          </w:p>
        </w:tc>
      </w:tr>
      <w:tr>
        <w:tc>
          <w:tcPr>
            <w:tcW w:type="dxa" w:w="3402"/>
          </w:tcPr>
          <w:p>
            <w:r/>
            <w:r>
              <w:rPr>
                <w:b/>
                <w:i w:val="0"/>
                <w:sz w:val="19"/>
              </w:rPr>
              <w:t>Port 8000 already in use</w:t>
            </w:r>
          </w:p>
        </w:tc>
        <w:tc>
          <w:tcPr>
            <w:tcW w:type="dxa" w:w="6236"/>
          </w:tcPr>
          <w:p>
            <w:r/>
            <w:r>
              <w:rPr>
                <w:b w:val="0"/>
                <w:i w:val="0"/>
                <w:sz w:val="19"/>
              </w:rPr>
              <w:t>The app is already running (just open it), or stop it as in 8.2.</w:t>
            </w:r>
          </w:p>
        </w:tc>
      </w:tr>
      <w:tr>
        <w:tc>
          <w:tcPr>
            <w:tcW w:type="dxa" w:w="3402"/>
          </w:tcPr>
          <w:p>
            <w:r/>
            <w:r>
              <w:rPr>
                <w:b/>
                <w:i w:val="0"/>
                <w:sz w:val="19"/>
              </w:rPr>
              <w:t>Upload says too large</w:t>
            </w:r>
          </w:p>
        </w:tc>
        <w:tc>
          <w:tcPr>
            <w:tcW w:type="dxa" w:w="6236"/>
          </w:tcPr>
          <w:p>
            <w:r/>
            <w:r>
              <w:rPr>
                <w:b w:val="0"/>
                <w:i w:val="0"/>
                <w:sz w:val="19"/>
              </w:rPr>
              <w:t>Local limit: 12 million rows or 1 GB. Use the demo files.</w:t>
            </w:r>
          </w:p>
        </w:tc>
      </w:tr>
      <w:tr>
        <w:tc>
          <w:tcPr>
            <w:tcW w:type="dxa" w:w="3402"/>
          </w:tcPr>
          <w:p>
            <w:r/>
            <w:r>
              <w:rPr>
                <w:b/>
                <w:i w:val="0"/>
                <w:sz w:val="19"/>
              </w:rPr>
              <w:t>An uploaded file disappeared</w:t>
            </w:r>
          </w:p>
        </w:tc>
        <w:tc>
          <w:tcPr>
            <w:tcW w:type="dxa" w:w="6236"/>
          </w:tcPr>
          <w:p>
            <w:r/>
            <w:r>
              <w:rPr>
                <w:b w:val="0"/>
                <w:i w:val="0"/>
                <w:sz w:val="19"/>
              </w:rPr>
              <w:t>Uploads are kept 24 hours. Upload again.</w:t>
            </w:r>
          </w:p>
        </w:tc>
      </w:tr>
      <w:tr>
        <w:tc>
          <w:tcPr>
            <w:tcW w:type="dxa" w:w="3402"/>
          </w:tcPr>
          <w:p>
            <w:r/>
            <w:r>
              <w:rPr>
                <w:b/>
                <w:i w:val="0"/>
                <w:sz w:val="19"/>
              </w:rPr>
              <w:t>Spark errors on Windows</w:t>
            </w:r>
          </w:p>
        </w:tc>
        <w:tc>
          <w:tcPr>
            <w:tcW w:type="dxa" w:w="6236"/>
          </w:tcPr>
          <w:p>
            <w:r/>
            <w:r>
              <w:rPr>
                <w:b w:val="0"/>
                <w:i w:val="0"/>
                <w:sz w:val="19"/>
              </w:rPr>
              <w:t>Use Java 17, keep the folder path short, run from the project root.</w:t>
            </w:r>
          </w:p>
        </w:tc>
      </w:tr>
      <w:tr>
        <w:tc>
          <w:tcPr>
            <w:tcW w:type="dxa" w:w="3402"/>
          </w:tcPr>
          <w:p>
            <w:r/>
            <w:r>
              <w:rPr>
                <w:b/>
                <w:i w:val="0"/>
                <w:sz w:val="19"/>
              </w:rPr>
              <w:t>pip install fails building numpy</w:t>
            </w:r>
          </w:p>
        </w:tc>
        <w:tc>
          <w:tcPr>
            <w:tcW w:type="dxa" w:w="6236"/>
          </w:tcPr>
          <w:p>
            <w:r/>
            <w:r>
              <w:rPr>
                <w:b w:val="0"/>
                <w:i w:val="0"/>
                <w:sz w:val="19"/>
              </w:rPr>
              <w:t>Use Python 3.12 or 3.13 64-bit and run python -m pip install -U pip first.</w:t>
            </w:r>
          </w:p>
        </w:tc>
      </w:tr>
    </w:tbl>
    <w:p/>
    <w:p>
      <w:r>
        <w:br w:type="page"/>
      </w:r>
    </w:p>
    <w:p>
      <w:pPr>
        <w:pStyle w:val="Heading1"/>
      </w:pPr>
      <w:r>
        <w:t>9. The demo workflow (about 20 minutes)</w:t>
      </w:r>
    </w:p>
    <w:p>
      <w:pPr>
        <w:pStyle w:val="Heading2"/>
      </w:pPr>
      <w:r>
        <w:t>9.1 The morning of the presentation (30 minutes before)</w:t>
      </w:r>
    </w:p>
    <w:p>
      <w:pPr>
        <w:pStyle w:val="ListNumber"/>
      </w:pPr>
      <w:r>
        <w:rPr>
          <w:b w:val="0"/>
          <w:i w:val="0"/>
        </w:rPr>
        <w:t>Charge the laptop and plug it in. Close heavy programs (the search index likes memory).</w:t>
      </w:r>
    </w:p>
    <w:p>
      <w:pPr>
        <w:pStyle w:val="ListNumber"/>
      </w:pPr>
      <w:r>
        <w:rPr>
          <w:b w:val="0"/>
          <w:i w:val="0"/>
        </w:rPr>
        <w:t>In VS Code run .\start.ps1. Wait for 'Application startup complete'.</w:t>
      </w:r>
    </w:p>
    <w:p>
      <w:pPr>
        <w:pStyle w:val="ListNumber"/>
      </w:pPr>
      <w:r>
        <w:rPr>
          <w:b w:val="0"/>
          <w:i w:val="0"/>
        </w:rPr>
        <w:t>Run Invoke-RestMethod http://localhost:8000/api/health and check ok, ready, database True.</w:t>
      </w:r>
    </w:p>
    <w:p>
      <w:pPr>
        <w:pStyle w:val="ListNumber"/>
      </w:pPr>
      <w:r>
        <w:rPr>
          <w:b w:val="0"/>
          <w:i w:val="0"/>
        </w:rPr>
        <w:t>Open http://localhost:8000 in Chrome, press Ctrl+Shift+R. Make the browser full screen.</w:t>
      </w:r>
    </w:p>
    <w:p>
      <w:pPr>
        <w:pStyle w:val="ListNumber"/>
      </w:pPr>
      <w:r>
        <w:rPr>
          <w:b w:val="0"/>
          <w:i w:val="0"/>
        </w:rPr>
        <w:t>Check that the two demo files exist in C:\Users\dhake\Desktop\bda\data\samples (transactions_with_labels_8M.csv and transactions_without_labels_7M.csv). If not, recreate them (section 3.2).</w:t>
      </w:r>
    </w:p>
    <w:p>
      <w:pPr>
        <w:pStyle w:val="ListNumber"/>
      </w:pPr>
      <w:r>
        <w:rPr>
          <w:b/>
          <w:i w:val="0"/>
        </w:rPr>
        <w:t>Uploads expire after 24 hours</w:t>
      </w:r>
      <w:r>
        <w:rPr>
          <w:b w:val="0"/>
          <w:i w:val="0"/>
        </w:rPr>
        <w:t>, so upload them today. Either upload both now (each takes about 70 seconds including indexing), or upload the 8M file live as step 6 below.</w:t>
      </w:r>
    </w:p>
    <w:p>
      <w:pPr>
        <w:pStyle w:val="ListNumber"/>
      </w:pPr>
      <w:r>
        <w:rPr>
          <w:b w:val="0"/>
          <w:i w:val="0"/>
        </w:rPr>
        <w:t>Open these VS Code tabs in advance: backend/app/cases.py, backend/app/search.py, backend/app/forest.py, spark_jobs/train_model.py, serving/build_search_index.py, scripts/show_db.py.</w:t>
      </w:r>
    </w:p>
    <w:p>
      <w:pPr>
        <w:pStyle w:val="ListNumber"/>
      </w:pPr>
      <w:r>
        <w:rPr>
          <w:b w:val="0"/>
          <w:i w:val="0"/>
        </w:rPr>
        <w:t>Open a second terminal in VS Code for the API calls (section 7.4) and keep http://localhost:8000/docs open in another browser tab.</w:t>
      </w:r>
    </w:p>
    <w:p>
      <w:pPr>
        <w:pStyle w:val="ListNumber"/>
      </w:pPr>
      <w:r>
        <w:rPr>
          <w:b w:val="0"/>
          <w:i w:val="0"/>
        </w:rPr>
        <w:t>Backup: screenshots of the Overview page and of the Spark UI, plus the Word reports in the docs folder.</w:t>
      </w:r>
    </w:p>
    <w:p>
      <w:pPr>
        <w:pStyle w:val="Heading2"/>
      </w:pPr>
      <w:r>
        <w:t>9.2 The script</w:t>
      </w:r>
    </w:p>
    <w:p>
      <w:r>
        <w:rPr>
          <w:b w:val="0"/>
          <w:i w:val="0"/>
        </w:rPr>
        <w:t>Times are guides. Each step lists what to do, what to say, and what she may ask.</w:t>
      </w:r>
    </w:p>
    <w:p>
      <w:pPr>
        <w:pStyle w:val="Heading3"/>
      </w:pPr>
      <w:r>
        <w:t>Step 1 (0:00-1:30) Introduction</w:t>
      </w:r>
    </w:p>
    <w:p>
      <w:r>
        <w:rPr>
          <w:b w:val="0"/>
          <w:i w:val="0"/>
        </w:rPr>
        <w:t>Do: have the Overview page open, scrolled to the top.</w:t>
      </w:r>
    </w:p>
    <w:p>
      <w:pPr>
        <w:ind w:left="340"/>
      </w:pPr>
      <w:r>
        <w:rPr>
          <w:b/>
          <w:color w:val="1E6B34"/>
        </w:rPr>
        <w:t xml:space="preserve">Say: </w:t>
      </w:r>
      <w:r>
        <w:rPr>
          <w:b w:val="0"/>
          <w:i/>
        </w:rPr>
        <w:t>This is Bank Transaction Analytics. It finds fraud in 6.36 million bank transactions. I will show you the analysis, a fast search, fraud case management with create, read, update and delete, and an upload that scores millions of rows. At the end I will show the code and the database behind it.</w:t>
      </w:r>
    </w:p>
    <w:p>
      <w:pPr>
        <w:pStyle w:val="Heading3"/>
      </w:pPr>
      <w:r>
        <w:t>Step 2 (1:30-6:30) Overview tab: the analysis</w:t>
      </w:r>
    </w:p>
    <w:p>
      <w:pPr>
        <w:pStyle w:val="ListNumber"/>
      </w:pPr>
      <w:r>
        <w:rPr>
          <w:b/>
          <w:i w:val="0"/>
        </w:rPr>
        <w:t>Cards:</w:t>
      </w:r>
      <w:r>
        <w:rPr>
          <w:b w:val="0"/>
          <w:i w:val="0"/>
        </w:rPr>
        <w:t xml:space="preserve"> point at Transactions 6,362,604, Total value, Period 31 days, Fraudulent transactions 8,197, Fraud rate 0.129%. Say: 'Fraud is about 1 in 776, so we cannot use accuracy.'</w:t>
      </w:r>
    </w:p>
    <w:p>
      <w:pPr>
        <w:pStyle w:val="ListNumber"/>
      </w:pPr>
      <w:r>
        <w:rPr>
          <w:b/>
          <w:i w:val="0"/>
        </w:rPr>
        <w:t>Section 2 (types):</w:t>
      </w:r>
      <w:r>
        <w:rPr>
          <w:b w:val="0"/>
          <w:i w:val="0"/>
        </w:rPr>
        <w:t xml:space="preserve"> point at the red bars and table. Say: 'Fraud occurs only in TRANSFER and CASH_OUT. The bank's own rule caught just 16 of 8,197 frauds.'</w:t>
      </w:r>
    </w:p>
    <w:p>
      <w:pPr>
        <w:pStyle w:val="ListNumber"/>
      </w:pPr>
      <w:r>
        <w:rPr>
          <w:b/>
          <w:i w:val="0"/>
        </w:rPr>
        <w:t>Section 3 (hours):</w:t>
      </w:r>
      <w:r>
        <w:rPr>
          <w:b w:val="0"/>
          <w:i w:val="0"/>
        </w:rPr>
        <w:t xml:space="preserve"> say: 'Fraud counts stay almost constant, but ordinary traffic drops at night, so the fraud rate peaks overnight.'</w:t>
      </w:r>
    </w:p>
    <w:p>
      <w:pPr>
        <w:pStyle w:val="ListNumber"/>
      </w:pPr>
      <w:r>
        <w:rPr>
          <w:b/>
          <w:i w:val="0"/>
        </w:rPr>
        <w:t>Section 4:</w:t>
      </w:r>
      <w:r>
        <w:rPr>
          <w:b w:val="0"/>
          <w:i w:val="0"/>
        </w:rPr>
        <w:t xml:space="preserve"> the balance table. Say: 'In 97.7% of frauds the sender's account is emptied, and in half of them the receiver's balance does not change even though money arrived: the money is moved on at once.' Then the mule table: 'These receivers got repeated fraud: likely mule accounts.'</w:t>
      </w:r>
    </w:p>
    <w:p>
      <w:pPr>
        <w:pStyle w:val="ListNumber"/>
      </w:pPr>
      <w:r>
        <w:rPr>
          <w:b/>
          <w:i w:val="0"/>
        </w:rPr>
        <w:t>Section 5 (model):</w:t>
      </w:r>
      <w:r>
        <w:rPr>
          <w:b w:val="0"/>
          <w:i w:val="0"/>
        </w:rPr>
        <w:t xml:space="preserve"> point at the table: 'Baseline Logistic Regression: lots of false alarms. Our fraud model: precision 99.3%, recall 99.75%.' Point at the confusion matrix: 2,401 caught, 6 missed, 17 false alarms. Feature importance: 'The sender's balance after the transaction matters most.'</w:t>
      </w:r>
    </w:p>
    <w:p>
      <w:pPr>
        <w:pStyle w:val="ListNumber"/>
      </w:pPr>
      <w:r>
        <w:rPr>
          <w:b/>
          <w:i w:val="0"/>
        </w:rPr>
        <w:t>Threshold chart:</w:t>
      </w:r>
      <w:r>
        <w:rPr>
          <w:b w:val="0"/>
          <w:i w:val="0"/>
        </w:rPr>
        <w:t xml:space="preserve"> say: 'We flag above 0.5. The curve is flat from 0.2 to 0.7, so the choice is stable.'</w:t>
      </w:r>
    </w:p>
    <w:p>
      <w:pPr>
        <w:pStyle w:val="ListNumber"/>
      </w:pPr>
      <w:r>
        <w:rPr>
          <w:b/>
          <w:i w:val="0"/>
        </w:rPr>
        <w:t>Section 6:</w:t>
      </w:r>
      <w:r>
        <w:rPr>
          <w:b w:val="0"/>
          <w:i w:val="0"/>
        </w:rPr>
        <w:t xml:space="preserve"> click True positives, False positives, Missed fraud. Say: 'These are the test transactions the model saw for the first time. Only 17 false alarms and 6 misses.'</w:t>
      </w:r>
    </w:p>
    <w:p>
      <w:pPr>
        <w:pStyle w:val="ListNumber"/>
      </w:pPr>
      <w:r>
        <w:rPr>
          <w:b/>
          <w:i w:val="0"/>
        </w:rPr>
        <w:t>Section 7 (Check a transaction):</w:t>
      </w:r>
      <w:r>
        <w:rPr>
          <w:b w:val="0"/>
          <w:i w:val="0"/>
        </w:rPr>
        <w:t xml:space="preserve"> click 'a fraud from the test set', then Score transaction: 'Likely fraud, probability close to 1'. Click 'a normal cash-out' then Score: 'Looks legitimate'. Say: 'This calls the API, which runs the 60 trees.'</w:t>
      </w:r>
    </w:p>
    <w:p>
      <w:r>
        <w:rPr>
          <w:b w:val="0"/>
          <w:i/>
        </w:rPr>
        <w:t>She may ask: *How does it decide fraud?* Answer with chapter 2.4. *Why is accuracy not shown?* Because always saying legit is 99.87% accurate. *Is this overfitted?* The numbers are on a 30% test set the model never saw.</w:t>
      </w:r>
    </w:p>
    <w:p>
      <w:pPr>
        <w:pStyle w:val="Heading3"/>
      </w:pPr>
      <w:r>
        <w:t>Step 3 (6:30-10:30) Explorer: millisecond search</w:t>
      </w:r>
    </w:p>
    <w:p>
      <w:pPr>
        <w:pStyle w:val="ListNumber"/>
      </w:pPr>
      <w:r>
        <w:rPr>
          <w:b w:val="0"/>
          <w:i w:val="0"/>
        </w:rPr>
        <w:t>Click the Explorer tab. Make sure the picker at the top right says 'Main ledger, 6,362,604 rows'.</w:t>
      </w:r>
    </w:p>
    <w:p>
      <w:pPr>
        <w:pStyle w:val="ListNumber"/>
      </w:pPr>
      <w:r>
        <w:rPr>
          <w:b w:val="0"/>
          <w:i w:val="0"/>
        </w:rPr>
        <w:t xml:space="preserve">Click into the Account ID box and type </w:t>
      </w:r>
      <w:r>
        <w:rPr>
          <w:b/>
          <w:i w:val="0"/>
        </w:rPr>
        <w:t>C1305</w:t>
      </w:r>
      <w:r>
        <w:rPr>
          <w:b w:val="0"/>
          <w:i w:val="0"/>
        </w:rPr>
        <w:t>. A drop-down appears with matching accounts. Say: 'Each keystroke asks the API for accounts starting with these characters, answered from an index in a few milliseconds.'</w:t>
      </w:r>
    </w:p>
    <w:p>
      <w:pPr>
        <w:pStyle w:val="ListNumber"/>
      </w:pPr>
      <w:r>
        <w:rPr>
          <w:b w:val="0"/>
          <w:i w:val="0"/>
        </w:rPr>
        <w:t>Use the Down arrow and Enter (or click one). Results appear. Point at the status line: '1 transaction found in about 2 to 7 ms, index lookup'. Say: 'Out of 6.36 million rows. A full scan with Spark takes 1.4 seconds; the index is about 570 times faster.'</w:t>
      </w:r>
    </w:p>
    <w:p>
      <w:pPr>
        <w:pStyle w:val="ListNumber"/>
      </w:pPr>
      <w:r>
        <w:rPr>
          <w:b w:val="0"/>
          <w:i w:val="0"/>
        </w:rPr>
        <w:t>Point at the account card (customer, sent, received) and click the row to show the detail: balances, balance errors, model score and 'flagged as fraud'.</w:t>
      </w:r>
    </w:p>
    <w:p>
      <w:pPr>
        <w:pStyle w:val="ListNumber"/>
      </w:pPr>
      <w:r>
        <w:rPr>
          <w:b w:val="0"/>
          <w:i w:val="0"/>
        </w:rPr>
        <w:t xml:space="preserve">Click the example buttons </w:t>
      </w:r>
      <w:r>
        <w:rPr>
          <w:b/>
          <w:i w:val="0"/>
        </w:rPr>
        <w:t>a fraud sender</w:t>
      </w:r>
      <w:r>
        <w:rPr>
          <w:b w:val="0"/>
          <w:i w:val="0"/>
        </w:rPr>
        <w:t xml:space="preserve">, </w:t>
      </w:r>
      <w:r>
        <w:rPr>
          <w:b/>
          <w:i w:val="0"/>
        </w:rPr>
        <w:t>a repeat-fraud receiver</w:t>
      </w:r>
      <w:r>
        <w:rPr>
          <w:b w:val="0"/>
          <w:i w:val="0"/>
        </w:rPr>
        <w:t xml:space="preserve"> and </w:t>
      </w:r>
      <w:r>
        <w:rPr>
          <w:b/>
          <w:i w:val="0"/>
        </w:rPr>
        <w:t>a merchant</w:t>
      </w:r>
      <w:r>
        <w:rPr>
          <w:b w:val="0"/>
          <w:i w:val="0"/>
        </w:rPr>
        <w:t>. For the repeat-fraud receiver say: 'This account received several frauds: a mule.'</w:t>
      </w:r>
    </w:p>
    <w:p>
      <w:pPr>
        <w:pStyle w:val="ListNumber"/>
      </w:pPr>
      <w:r>
        <w:rPr>
          <w:b w:val="0"/>
          <w:i w:val="0"/>
        </w:rPr>
        <w:t>Click an account link inside the detail to jump to that account (accounts are connected).</w:t>
      </w:r>
    </w:p>
    <w:p>
      <w:r>
        <w:rPr>
          <w:b w:val="0"/>
          <w:i/>
        </w:rPr>
        <w:t>She may ask: *Why not search in Spark or MongoDB?* Chapter 4.2. *Is it SQL injection safe?* Yes: bound parameters; type an injection string like C1' OR 1=1 -- and it is rejected with a message.</w:t>
      </w:r>
    </w:p>
    <w:p>
      <w:pPr>
        <w:pStyle w:val="Heading3"/>
      </w:pPr>
      <w:r>
        <w:t>Step 4 (10:30-14:00) Cases: Create, Read, Update, Delete</w:t>
      </w:r>
    </w:p>
    <w:p>
      <w:pPr>
        <w:pStyle w:val="ListNumber"/>
      </w:pPr>
      <w:r>
        <w:rPr>
          <w:b w:val="0"/>
          <w:i w:val="0"/>
        </w:rPr>
        <w:t xml:space="preserve">In the Explorer, search a fraud sender (example button), click the row, press </w:t>
      </w:r>
      <w:r>
        <w:rPr>
          <w:b/>
          <w:i w:val="0"/>
        </w:rPr>
        <w:t>Open case</w:t>
      </w:r>
      <w:r>
        <w:rPr>
          <w:b w:val="0"/>
          <w:i w:val="0"/>
        </w:rPr>
        <w:t xml:space="preserve"> (Create). A message says 'Case opened'. Click it a second time: 'A case is already open for this transaction' (the database refuses duplicates).</w:t>
      </w:r>
    </w:p>
    <w:p>
      <w:pPr>
        <w:pStyle w:val="ListNumber"/>
      </w:pPr>
      <w:r>
        <w:rPr>
          <w:b w:val="0"/>
          <w:i w:val="0"/>
        </w:rPr>
        <w:t xml:space="preserve">Open the </w:t>
      </w:r>
      <w:r>
        <w:rPr>
          <w:b/>
          <w:i w:val="0"/>
        </w:rPr>
        <w:t>Cases</w:t>
      </w:r>
      <w:r>
        <w:rPr>
          <w:b w:val="0"/>
          <w:i w:val="0"/>
        </w:rPr>
        <w:t xml:space="preserve"> tab (Read): the case appears with status New, priority high (because the score is high). The cards show counts per status. Click a card to filter.</w:t>
      </w:r>
    </w:p>
    <w:p>
      <w:pPr>
        <w:pStyle w:val="ListNumber"/>
      </w:pPr>
      <w:r>
        <w:rPr>
          <w:b w:val="0"/>
          <w:i w:val="0"/>
        </w:rPr>
        <w:t>Click the case row to open its detail (Read one): transaction snapshot, model score, history.</w:t>
      </w:r>
    </w:p>
    <w:p>
      <w:pPr>
        <w:pStyle w:val="ListNumber"/>
      </w:pPr>
      <w:r>
        <w:rPr>
          <w:b/>
          <w:i w:val="0"/>
        </w:rPr>
        <w:t>Update:</w:t>
      </w:r>
      <w:r>
        <w:rPr>
          <w:b w:val="0"/>
          <w:i w:val="0"/>
        </w:rPr>
        <w:t xml:space="preserve"> change Status to Investigating, Assignee to a name, press Save changes. Then type a note and press Add note. Show the History list growing. Say: 'The allowed moves are a workflow; closing straight from new is allowed, but a closed case can only be reopened.'</w:t>
      </w:r>
    </w:p>
    <w:p>
      <w:pPr>
        <w:pStyle w:val="ListNumber"/>
      </w:pPr>
      <w:r>
        <w:rPr>
          <w:b w:val="0"/>
          <w:i w:val="0"/>
        </w:rPr>
        <w:t>Use the search box and the status filter and sort. Type a word that does not exist: 'No cases match the current filters.'</w:t>
      </w:r>
    </w:p>
    <w:p>
      <w:pPr>
        <w:pStyle w:val="ListNumber"/>
      </w:pPr>
      <w:r>
        <w:rPr>
          <w:b w:val="0"/>
          <w:i w:val="0"/>
        </w:rPr>
        <w:t>Open a case by id with the form at the top: enter 3 and Open case (any transaction id).</w:t>
      </w:r>
    </w:p>
    <w:p>
      <w:pPr>
        <w:pStyle w:val="ListNumber"/>
      </w:pPr>
      <w:r>
        <w:rPr>
          <w:b/>
          <w:i w:val="0"/>
        </w:rPr>
        <w:t>Delete:</w:t>
      </w:r>
      <w:r>
        <w:rPr>
          <w:b w:val="0"/>
          <w:i w:val="0"/>
        </w:rPr>
        <w:t xml:space="preserve"> open a case, press Delete case, then Cancel once and Yes, delete the second time. The counter at the top drops.</w:t>
      </w:r>
    </w:p>
    <w:p>
      <w:pPr>
        <w:ind w:left="340"/>
      </w:pPr>
      <w:r>
        <w:rPr>
          <w:b/>
          <w:color w:val="1E6B34"/>
        </w:rPr>
        <w:t xml:space="preserve">Say: </w:t>
      </w:r>
      <w:r>
        <w:rPr>
          <w:b w:val="0"/>
          <w:i/>
        </w:rPr>
        <w:t>The analytical data is deliberately read-only: you do not edit six million historical rows. The things an analyst really creates, changes and deletes are cases and uploads, and those are stored in MongoDB.</w:t>
      </w:r>
    </w:p>
    <w:p>
      <w:r>
        <w:rPr>
          <w:b w:val="0"/>
          <w:i/>
        </w:rPr>
        <w:t>She may ask: *Where is the data stored?* In MongoDB, collection cases (show with scripts/show_db.py). *What stops two people editing at once?* The update is a single atomic database operation with the allowed transition inside the filter.</w:t>
      </w:r>
    </w:p>
    <w:p>
      <w:pPr>
        <w:pStyle w:val="Heading3"/>
      </w:pPr>
      <w:r>
        <w:t>Step 5 (14:00-18:00) Upload: millions of rows</w:t>
      </w:r>
    </w:p>
    <w:p>
      <w:pPr>
        <w:pStyle w:val="ListNumber"/>
      </w:pPr>
      <w:r>
        <w:rPr>
          <w:b w:val="0"/>
          <w:i w:val="0"/>
        </w:rPr>
        <w:t xml:space="preserve">Click the </w:t>
      </w:r>
      <w:r>
        <w:rPr>
          <w:b/>
          <w:i w:val="0"/>
        </w:rPr>
        <w:t>Upload</w:t>
      </w:r>
      <w:r>
        <w:rPr>
          <w:b w:val="0"/>
          <w:i w:val="0"/>
        </w:rPr>
        <w:t xml:space="preserve"> tab. Read the limits line: 'Up to 12,000,000 rows or 1 GB'.</w:t>
      </w:r>
    </w:p>
    <w:p>
      <w:pPr>
        <w:pStyle w:val="ListNumber"/>
      </w:pPr>
      <w:r>
        <w:rPr>
          <w:b w:val="0"/>
          <w:i w:val="0"/>
        </w:rPr>
        <w:t xml:space="preserve">Drop </w:t>
      </w:r>
      <w:r>
        <w:rPr>
          <w:b/>
          <w:i w:val="0"/>
        </w:rPr>
        <w:t>data/samples/transactions_with_labels_8M.csv</w:t>
      </w:r>
      <w:r>
        <w:rPr>
          <w:b w:val="0"/>
          <w:i w:val="0"/>
        </w:rPr>
        <w:t xml:space="preserve"> onto the box (or click choose a file). A progress bar shows the live percentage. Say: 'The file is read in 16 MB blocks: each block is checked and scored with NumPy, so memory does not grow with file size. Eight million rows are scored in about 30 seconds, then its own search index is built in about 40 more seconds.'</w:t>
      </w:r>
    </w:p>
    <w:p>
      <w:pPr>
        <w:pStyle w:val="ListNumber"/>
      </w:pPr>
      <w:r>
        <w:rPr>
          <w:b w:val="0"/>
          <w:i w:val="0"/>
        </w:rPr>
        <w:t>While it runs (about 70 seconds) explain the architecture with chapter 5.1 (or switch to VS Code and show forest.py).</w:t>
      </w:r>
    </w:p>
    <w:p>
      <w:pPr>
        <w:pStyle w:val="ListNumber"/>
      </w:pPr>
      <w:r>
        <w:rPr>
          <w:b w:val="0"/>
          <w:i w:val="0"/>
        </w:rPr>
        <w:t xml:space="preserve">When done, a message says the file is scored and that Explorer, Overview and Cases now show this file. Read the cards: </w:t>
      </w:r>
      <w:r>
        <w:rPr>
          <w:b/>
          <w:i w:val="0"/>
        </w:rPr>
        <w:t>Rows read 8,000,074</w:t>
      </w:r>
      <w:r>
        <w:rPr>
          <w:b w:val="0"/>
          <w:i w:val="0"/>
        </w:rPr>
        <w:t xml:space="preserve">, </w:t>
      </w:r>
      <w:r>
        <w:rPr>
          <w:b/>
          <w:i w:val="0"/>
        </w:rPr>
        <w:t>Scored 3,479,885</w:t>
      </w:r>
      <w:r>
        <w:rPr>
          <w:b w:val="0"/>
          <w:i w:val="0"/>
        </w:rPr>
        <w:t xml:space="preserve"> (transfers and cash-outs), </w:t>
      </w:r>
      <w:r>
        <w:rPr>
          <w:b/>
          <w:i w:val="0"/>
        </w:rPr>
        <w:t>Flagged 28,561</w:t>
      </w:r>
      <w:r>
        <w:rPr>
          <w:b w:val="0"/>
          <w:i w:val="0"/>
        </w:rPr>
        <w:t xml:space="preserve">, </w:t>
      </w:r>
      <w:r>
        <w:rPr>
          <w:b/>
          <w:i w:val="0"/>
        </w:rPr>
        <w:t>Not scored 4,520,189</w:t>
      </w:r>
      <w:r>
        <w:rPr>
          <w:b w:val="0"/>
          <w:i w:val="0"/>
        </w:rPr>
        <w:t xml:space="preserve"> (payments, cash-in, debit: no fraud occurs there), </w:t>
      </w:r>
      <w:r>
        <w:rPr>
          <w:b/>
          <w:i w:val="0"/>
        </w:rPr>
        <w:t>Skipped 0</w:t>
      </w:r>
      <w:r>
        <w:rPr>
          <w:b w:val="0"/>
          <w:i w:val="0"/>
        </w:rPr>
        <w:t xml:space="preserve"> (invalid rows).</w:t>
      </w:r>
    </w:p>
    <w:p>
      <w:pPr>
        <w:pStyle w:val="ListNumber"/>
      </w:pPr>
      <w:r>
        <w:rPr>
          <w:b w:val="0"/>
          <w:i w:val="0"/>
        </w:rPr>
        <w:t>Point at the accuracy section: 'Because this file has an isFraud column we can measure the model: recall 92.1%, precision 51.8%. Lower than before, because this file is new data the model never saw and it contains look-alike transactions.'</w:t>
      </w:r>
    </w:p>
    <w:p>
      <w:pPr>
        <w:pStyle w:val="ListNumber"/>
      </w:pPr>
      <w:r>
        <w:rPr>
          <w:b w:val="0"/>
          <w:i w:val="0"/>
        </w:rPr>
        <w:t xml:space="preserve">Click </w:t>
      </w:r>
      <w:r>
        <w:rPr>
          <w:b/>
          <w:i w:val="0"/>
        </w:rPr>
        <w:t>Explore this file</w:t>
      </w:r>
      <w:r>
        <w:rPr>
          <w:b w:val="0"/>
          <w:i w:val="0"/>
        </w:rPr>
        <w:t>: the Explorer now searches this file (the picker changed). Click 'a high-risk account'.</w:t>
      </w:r>
    </w:p>
    <w:p>
      <w:pPr>
        <w:pStyle w:val="ListNumber"/>
      </w:pPr>
      <w:r>
        <w:rPr>
          <w:b w:val="0"/>
          <w:i w:val="0"/>
        </w:rPr>
        <w:t xml:space="preserve">Click the </w:t>
      </w:r>
      <w:r>
        <w:rPr>
          <w:b/>
          <w:i w:val="0"/>
        </w:rPr>
        <w:t>Overview</w:t>
      </w:r>
      <w:r>
        <w:rPr>
          <w:b w:val="0"/>
          <w:i w:val="0"/>
        </w:rPr>
        <w:t xml:space="preserve"> tab: this file's own analysis (types, flag rate by hour, amounts, score histogram, accuracy, top receivers). It was computed with SQL on the file's own index in about a second.</w:t>
      </w:r>
    </w:p>
    <w:p>
      <w:pPr>
        <w:pStyle w:val="ListNumber"/>
      </w:pPr>
      <w:r>
        <w:rPr>
          <w:b w:val="0"/>
          <w:i w:val="0"/>
        </w:rPr>
        <w:t>Switch the picker to the 7M file without labels (upload it the same way if not yet done): the accuracy section and the 'fraud label' columns disappear because there are no labels. Say: 'This is how real production data looks: no verdicts yet, only the model's flags.'</w:t>
      </w:r>
    </w:p>
    <w:p>
      <w:pPr>
        <w:pStyle w:val="ListNumber"/>
      </w:pPr>
      <w:r>
        <w:rPr>
          <w:b w:val="0"/>
          <w:i w:val="0"/>
        </w:rPr>
        <w:t xml:space="preserve">Back on the Upload tab: </w:t>
      </w:r>
      <w:r>
        <w:rPr>
          <w:b/>
          <w:i w:val="0"/>
        </w:rPr>
        <w:t>Download scored CSV</w:t>
      </w:r>
      <w:r>
        <w:rPr>
          <w:b w:val="0"/>
          <w:i w:val="0"/>
        </w:rPr>
        <w:t xml:space="preserve"> (the file now has fraud_probability and model_flag) and the </w:t>
      </w:r>
      <w:r>
        <w:rPr>
          <w:b/>
          <w:i w:val="0"/>
        </w:rPr>
        <w:t>history table</w:t>
      </w:r>
      <w:r>
        <w:rPr>
          <w:b w:val="0"/>
          <w:i w:val="0"/>
        </w:rPr>
        <w:t xml:space="preserve"> (Explore, Summary, Download, Delete).</w:t>
      </w:r>
    </w:p>
    <w:p>
      <w:pPr>
        <w:pStyle w:val="ListNumber"/>
      </w:pPr>
      <w:r>
        <w:rPr>
          <w:b w:val="0"/>
          <w:i w:val="0"/>
        </w:rPr>
        <w:t>Optionally open a case from a row of the uploaded file to show that Cases work on any dataset ('Dataset' column in the Cases tab; 'all datasets' tick).</w:t>
      </w:r>
    </w:p>
    <w:p>
      <w:pPr>
        <w:pStyle w:val="ListNumber"/>
      </w:pPr>
      <w:r>
        <w:rPr>
          <w:b w:val="0"/>
          <w:i w:val="0"/>
        </w:rPr>
        <w:t xml:space="preserve">Switch the picker back to </w:t>
      </w:r>
      <w:r>
        <w:rPr>
          <w:b/>
          <w:i w:val="0"/>
        </w:rPr>
        <w:t>Main ledger</w:t>
      </w:r>
      <w:r>
        <w:rPr>
          <w:b w:val="0"/>
          <w:i w:val="0"/>
        </w:rPr>
        <w:t>.</w:t>
      </w:r>
    </w:p>
    <w:p>
      <w:r>
        <w:rPr>
          <w:b w:val="0"/>
          <w:i/>
        </w:rPr>
        <w:t>She may ask: *Why is the accuracy lower than in the Overview?* Different data and look-alikes: honest test on unseen data. *What is 'Not scored'?* Chapter 2.2. *How is it so fast?* Streaming blocks, vectorised NumPy, threads.</w:t>
      </w:r>
    </w:p>
    <w:p>
      <w:pPr>
        <w:pStyle w:val="Heading3"/>
      </w:pPr>
      <w:r>
        <w:t>Step 6 (18:00-22:00) Behind the scenes</w:t>
      </w:r>
    </w:p>
    <w:p>
      <w:r>
        <w:rPr>
          <w:b w:val="0"/>
          <w:i w:val="0"/>
        </w:rPr>
        <w:t>Do these only if time allows or she asks; each takes about a minute.</w:t>
      </w:r>
    </w:p>
    <w:tbl>
      <w:tblPr>
        <w:tblStyle w:val="TableGrid"/>
        <w:tblW w:type="auto" w:w="0"/>
        <w:tblLook w:firstColumn="1" w:firstRow="1" w:lastColumn="0" w:lastRow="0" w:noHBand="0" w:noVBand="1" w:val="04A0"/>
      </w:tblPr>
      <w:tblGrid>
        <w:gridCol w:w="3324"/>
        <w:gridCol w:w="3324"/>
        <w:gridCol w:w="3324"/>
      </w:tblGrid>
      <w:tr>
        <w:tc>
          <w:tcPr>
            <w:tcW w:type="dxa" w:w="1871"/>
            <w:shd w:val="clear" w:color="auto" w:fill="1F4E79"/>
          </w:tcPr>
          <w:p>
            <w:r/>
            <w:r>
              <w:rPr>
                <w:b/>
                <w:color w:val="FFFFFF"/>
                <w:sz w:val="18"/>
              </w:rPr>
              <w:t>Show</w:t>
            </w:r>
          </w:p>
        </w:tc>
        <w:tc>
          <w:tcPr>
            <w:tcW w:type="dxa" w:w="3969"/>
            <w:shd w:val="clear" w:color="auto" w:fill="1F4E79"/>
          </w:tcPr>
          <w:p>
            <w:r/>
            <w:r>
              <w:rPr>
                <w:b/>
                <w:color w:val="FFFFFF"/>
                <w:sz w:val="18"/>
              </w:rPr>
              <w:t>How</w:t>
            </w:r>
          </w:p>
        </w:tc>
        <w:tc>
          <w:tcPr>
            <w:tcW w:type="dxa" w:w="3798"/>
            <w:shd w:val="clear" w:color="auto" w:fill="1F4E79"/>
          </w:tcPr>
          <w:p>
            <w:r/>
            <w:r>
              <w:rPr>
                <w:b/>
                <w:color w:val="FFFFFF"/>
                <w:sz w:val="18"/>
              </w:rPr>
              <w:t>What to say</w:t>
            </w:r>
          </w:p>
        </w:tc>
      </w:tr>
      <w:tr>
        <w:tc>
          <w:tcPr>
            <w:tcW w:type="dxa" w:w="1871"/>
          </w:tcPr>
          <w:p>
            <w:r/>
            <w:r>
              <w:rPr>
                <w:b/>
                <w:i w:val="0"/>
                <w:sz w:val="18"/>
              </w:rPr>
              <w:t>The API documentation</w:t>
            </w:r>
          </w:p>
        </w:tc>
        <w:tc>
          <w:tcPr>
            <w:tcW w:type="dxa" w:w="3969"/>
          </w:tcPr>
          <w:p>
            <w:r/>
            <w:r>
              <w:rPr>
                <w:b w:val="0"/>
                <w:i w:val="0"/>
                <w:sz w:val="18"/>
              </w:rPr>
              <w:t>Browser: http://localhost:8000/docs. Expand GET /api/search, click Try it out, enter account C1305486145, Execute.</w:t>
            </w:r>
          </w:p>
        </w:tc>
        <w:tc>
          <w:tcPr>
            <w:tcW w:type="dxa" w:w="3798"/>
          </w:tcPr>
          <w:p>
            <w:r/>
            <w:r>
              <w:rPr>
                <w:b w:val="0"/>
                <w:i w:val="0"/>
                <w:sz w:val="18"/>
              </w:rPr>
              <w:t>Every button on the website calls one of these. This page is generated automatically.</w:t>
            </w:r>
          </w:p>
        </w:tc>
      </w:tr>
      <w:tr>
        <w:tc>
          <w:tcPr>
            <w:tcW w:type="dxa" w:w="1871"/>
          </w:tcPr>
          <w:p>
            <w:r/>
            <w:r>
              <w:rPr>
                <w:b/>
                <w:i w:val="0"/>
                <w:sz w:val="18"/>
              </w:rPr>
              <w:t>The database</w:t>
            </w:r>
          </w:p>
        </w:tc>
        <w:tc>
          <w:tcPr>
            <w:tcW w:type="dxa" w:w="3969"/>
          </w:tcPr>
          <w:p>
            <w:r/>
            <w:r>
              <w:rPr>
                <w:b w:val="0"/>
                <w:i w:val="0"/>
                <w:sz w:val="18"/>
              </w:rPr>
              <w:t>Terminal: venv\Scripts\python -m scripts.show_db</w:t>
            </w:r>
          </w:p>
        </w:tc>
        <w:tc>
          <w:tcPr>
            <w:tcW w:type="dxa" w:w="3798"/>
          </w:tcPr>
          <w:p>
            <w:r/>
            <w:r>
              <w:rPr>
                <w:b w:val="0"/>
                <w:i w:val="0"/>
                <w:sz w:val="18"/>
              </w:rPr>
              <w:t>MongoDB collections with counts, the unique and TTL indexes on cases, a case document, the DuckDB index with 6.36M rows and three indexes, the Parquet lake by type.</w:t>
            </w:r>
          </w:p>
        </w:tc>
      </w:tr>
      <w:tr>
        <w:tc>
          <w:tcPr>
            <w:tcW w:type="dxa" w:w="1871"/>
          </w:tcPr>
          <w:p>
            <w:r/>
            <w:r>
              <w:rPr>
                <w:b/>
                <w:i w:val="0"/>
                <w:sz w:val="18"/>
              </w:rPr>
              <w:t>The code for CRUD</w:t>
            </w:r>
          </w:p>
        </w:tc>
        <w:tc>
          <w:tcPr>
            <w:tcW w:type="dxa" w:w="3969"/>
          </w:tcPr>
          <w:p>
            <w:r/>
            <w:r>
              <w:rPr>
                <w:b w:val="0"/>
                <w:i w:val="0"/>
                <w:sz w:val="18"/>
              </w:rPr>
              <w:t>VS Code: backend/app/cases.py. Show create_case, then update_case.</w:t>
            </w:r>
          </w:p>
        </w:tc>
        <w:tc>
          <w:tcPr>
            <w:tcW w:type="dxa" w:w="3798"/>
          </w:tcPr>
          <w:p>
            <w:r/>
            <w:r>
              <w:rPr>
                <w:b w:val="0"/>
                <w:i w:val="0"/>
                <w:sz w:val="18"/>
              </w:rPr>
              <w:t>Create checks the limit and inserts; update is one atomic operation; the workflow table TRANSITIONS controls allowed moves.</w:t>
            </w:r>
          </w:p>
        </w:tc>
      </w:tr>
      <w:tr>
        <w:tc>
          <w:tcPr>
            <w:tcW w:type="dxa" w:w="1871"/>
          </w:tcPr>
          <w:p>
            <w:r/>
            <w:r>
              <w:rPr>
                <w:b/>
                <w:i w:val="0"/>
                <w:sz w:val="18"/>
              </w:rPr>
              <w:t>The model code</w:t>
            </w:r>
          </w:p>
        </w:tc>
        <w:tc>
          <w:tcPr>
            <w:tcW w:type="dxa" w:w="3969"/>
          </w:tcPr>
          <w:p>
            <w:r/>
            <w:r>
              <w:rPr>
                <w:b w:val="0"/>
                <w:i w:val="0"/>
                <w:sz w:val="18"/>
              </w:rPr>
              <w:t>VS Code: spark_jobs/train_model.py: FEATURES, RandomForestClassifier(numTrees=60, maxDepth=12).</w:t>
            </w:r>
          </w:p>
        </w:tc>
        <w:tc>
          <w:tcPr>
            <w:tcW w:type="dxa" w:w="3798"/>
          </w:tcPr>
          <w:p>
            <w:r/>
            <w:r>
              <w:rPr>
                <w:b w:val="0"/>
                <w:i w:val="0"/>
                <w:sz w:val="18"/>
              </w:rPr>
              <w:t>Spark trains it on 1.9 million rows; I tested it on 831,437 it never saw.</w:t>
            </w:r>
          </w:p>
        </w:tc>
      </w:tr>
      <w:tr>
        <w:tc>
          <w:tcPr>
            <w:tcW w:type="dxa" w:w="1871"/>
          </w:tcPr>
          <w:p>
            <w:r/>
            <w:r>
              <w:rPr>
                <w:b/>
                <w:i w:val="0"/>
                <w:sz w:val="18"/>
              </w:rPr>
              <w:t>The scoring code</w:t>
            </w:r>
          </w:p>
        </w:tc>
        <w:tc>
          <w:tcPr>
            <w:tcW w:type="dxa" w:w="3969"/>
          </w:tcPr>
          <w:p>
            <w:r/>
            <w:r>
              <w:rPr>
                <w:b w:val="0"/>
                <w:i w:val="0"/>
                <w:sz w:val="18"/>
              </w:rPr>
              <w:t>VS Code: backend/app/forest.py _score_block.</w:t>
            </w:r>
          </w:p>
        </w:tc>
        <w:tc>
          <w:tcPr>
            <w:tcW w:type="dxa" w:w="3798"/>
          </w:tcPr>
          <w:p>
            <w:r/>
            <w:r>
              <w:rPr>
                <w:b w:val="0"/>
                <w:i w:val="0"/>
                <w:sz w:val="18"/>
              </w:rPr>
              <w:t>The 60 trees exported from Spark and evaluated in NumPy, tested against Spark's own answers.</w:t>
            </w:r>
          </w:p>
        </w:tc>
      </w:tr>
      <w:tr>
        <w:tc>
          <w:tcPr>
            <w:tcW w:type="dxa" w:w="1871"/>
          </w:tcPr>
          <w:p>
            <w:r/>
            <w:r>
              <w:rPr>
                <w:b/>
                <w:i w:val="0"/>
                <w:sz w:val="18"/>
              </w:rPr>
              <w:t>The data</w:t>
            </w:r>
          </w:p>
        </w:tc>
        <w:tc>
          <w:tcPr>
            <w:tcW w:type="dxa" w:w="3969"/>
          </w:tcPr>
          <w:p>
            <w:r/>
            <w:r>
              <w:rPr>
                <w:b w:val="0"/>
                <w:i w:val="0"/>
                <w:sz w:val="18"/>
              </w:rPr>
              <w:t>File Explorer: data/lake/transactions (5 folders) and the head of data/raw/paysim.csv.</w:t>
            </w:r>
          </w:p>
        </w:tc>
        <w:tc>
          <w:tcPr>
            <w:tcW w:type="dxa" w:w="3798"/>
          </w:tcPr>
          <w:p>
            <w:r/>
            <w:r>
              <w:rPr>
                <w:b w:val="0"/>
                <w:i w:val="0"/>
                <w:sz w:val="18"/>
              </w:rPr>
              <w:t>Spark wrote Parquet partitioned by type; the CSV is 471 MB, the lake 304 MB.</w:t>
            </w:r>
          </w:p>
        </w:tc>
      </w:tr>
      <w:tr>
        <w:tc>
          <w:tcPr>
            <w:tcW w:type="dxa" w:w="1871"/>
          </w:tcPr>
          <w:p>
            <w:r/>
            <w:r>
              <w:rPr>
                <w:b/>
                <w:i w:val="0"/>
                <w:sz w:val="18"/>
              </w:rPr>
              <w:t>The tests</w:t>
            </w:r>
          </w:p>
        </w:tc>
        <w:tc>
          <w:tcPr>
            <w:tcW w:type="dxa" w:w="3969"/>
          </w:tcPr>
          <w:p>
            <w:r/>
            <w:r>
              <w:rPr>
                <w:b w:val="0"/>
                <w:i w:val="0"/>
                <w:sz w:val="18"/>
              </w:rPr>
              <w:t>Terminal: venv\Scripts\python -m pytest -q</w:t>
            </w:r>
          </w:p>
        </w:tc>
        <w:tc>
          <w:tcPr>
            <w:tcW w:type="dxa" w:w="3798"/>
          </w:tcPr>
          <w:p>
            <w:r/>
            <w:r>
              <w:rPr>
                <w:b w:val="0"/>
                <w:i w:val="0"/>
                <w:sz w:val="18"/>
              </w:rPr>
              <w:t>144 tests pass in about 25 seconds.</w:t>
            </w:r>
          </w:p>
        </w:tc>
      </w:tr>
      <w:tr>
        <w:tc>
          <w:tcPr>
            <w:tcW w:type="dxa" w:w="1871"/>
          </w:tcPr>
          <w:p>
            <w:r/>
            <w:r>
              <w:rPr>
                <w:b/>
                <w:i w:val="0"/>
                <w:sz w:val="18"/>
              </w:rPr>
              <w:t>The API from the terminal</w:t>
            </w:r>
          </w:p>
        </w:tc>
        <w:tc>
          <w:tcPr>
            <w:tcW w:type="dxa" w:w="3969"/>
          </w:tcPr>
          <w:p>
            <w:r/>
            <w:r>
              <w:rPr>
                <w:b w:val="0"/>
                <w:i w:val="0"/>
                <w:sz w:val="18"/>
              </w:rPr>
              <w:t>Section 7.4 commands.</w:t>
            </w:r>
          </w:p>
        </w:tc>
        <w:tc>
          <w:tcPr>
            <w:tcW w:type="dxa" w:w="3798"/>
          </w:tcPr>
          <w:p>
            <w:r/>
            <w:r>
              <w:rPr>
                <w:b w:val="0"/>
                <w:i w:val="0"/>
                <w:sz w:val="18"/>
              </w:rPr>
              <w:t>The site is a client of the API; anything the site does I can do with a command.</w:t>
            </w:r>
          </w:p>
        </w:tc>
      </w:tr>
    </w:tbl>
    <w:p/>
    <w:p>
      <w:pPr>
        <w:pStyle w:val="Heading3"/>
      </w:pPr>
      <w:r>
        <w:t>Step 7 (closing, 1 minute)</w:t>
      </w:r>
    </w:p>
    <w:p>
      <w:pPr>
        <w:ind w:left="340"/>
      </w:pPr>
      <w:r>
        <w:rPr>
          <w:b/>
          <w:color w:val="1E6B34"/>
        </w:rPr>
        <w:t xml:space="preserve">Say: </w:t>
      </w:r>
      <w:r>
        <w:rPr>
          <w:b w:val="0"/>
          <w:i/>
        </w:rPr>
        <w:t>To summarise: Spark processes the big data offline, a Random Forest finds fraud with 99.75% recall on unseen data, MongoDB stores results and cases, an index makes search 570 times faster than a scan, and the application lets an analyst search, investigate and upload. The limits: the data is simulated, Spark runs on one machine, and there is no login. Next steps would be streaming with Kafka, a cluster, and authentication.</w:t>
      </w:r>
    </w:p>
    <w:p>
      <w:pPr>
        <w:pStyle w:val="Heading2"/>
      </w:pPr>
      <w:r>
        <w:t>9.3 If she asks to see something specific</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19"/>
              </w:rPr>
              <w:t>She says</w:t>
            </w:r>
          </w:p>
        </w:tc>
        <w:tc>
          <w:tcPr>
            <w:tcW w:type="dxa" w:w="6803"/>
            <w:shd w:val="clear" w:color="auto" w:fill="1F4E79"/>
          </w:tcPr>
          <w:p>
            <w:r/>
            <w:r>
              <w:rPr>
                <w:b/>
                <w:color w:val="FFFFFF"/>
                <w:sz w:val="19"/>
              </w:rPr>
              <w:t>You open</w:t>
            </w:r>
          </w:p>
        </w:tc>
      </w:tr>
      <w:tr>
        <w:tc>
          <w:tcPr>
            <w:tcW w:type="dxa" w:w="2835"/>
          </w:tcPr>
          <w:p>
            <w:r/>
            <w:r>
              <w:rPr>
                <w:b/>
                <w:i w:val="0"/>
                <w:sz w:val="19"/>
              </w:rPr>
              <w:t>Show me the code for X</w:t>
            </w:r>
          </w:p>
        </w:tc>
        <w:tc>
          <w:tcPr>
            <w:tcW w:type="dxa" w:w="6803"/>
          </w:tcPr>
          <w:p>
            <w:r/>
            <w:r>
              <w:rPr>
                <w:b w:val="0"/>
                <w:i w:val="0"/>
                <w:sz w:val="19"/>
              </w:rPr>
              <w:t>Chapter 6 tells which file; press Ctrl+P in VS Code and type the file name.</w:t>
            </w:r>
          </w:p>
        </w:tc>
      </w:tr>
      <w:tr>
        <w:tc>
          <w:tcPr>
            <w:tcW w:type="dxa" w:w="2835"/>
          </w:tcPr>
          <w:p>
            <w:r/>
            <w:r>
              <w:rPr>
                <w:b/>
                <w:i w:val="0"/>
                <w:sz w:val="19"/>
              </w:rPr>
              <w:t>Show me the database</w:t>
            </w:r>
          </w:p>
        </w:tc>
        <w:tc>
          <w:tcPr>
            <w:tcW w:type="dxa" w:w="6803"/>
          </w:tcPr>
          <w:p>
            <w:r/>
            <w:r>
              <w:rPr>
                <w:b w:val="0"/>
                <w:i w:val="0"/>
                <w:sz w:val="19"/>
              </w:rPr>
              <w:t>Terminal: python -m scripts.show_db. Optional: MongoDB Compass on mongodb://localhost:27017, database bank_analytics.</w:t>
            </w:r>
          </w:p>
        </w:tc>
      </w:tr>
      <w:tr>
        <w:tc>
          <w:tcPr>
            <w:tcW w:type="dxa" w:w="2835"/>
          </w:tcPr>
          <w:p>
            <w:r/>
            <w:r>
              <w:rPr>
                <w:b/>
                <w:i w:val="0"/>
                <w:sz w:val="19"/>
              </w:rPr>
              <w:t>Show me Spark</w:t>
            </w:r>
          </w:p>
        </w:tc>
        <w:tc>
          <w:tcPr>
            <w:tcW w:type="dxa" w:w="6803"/>
          </w:tcPr>
          <w:p>
            <w:r/>
            <w:r>
              <w:rPr>
                <w:b w:val="0"/>
                <w:i w:val="0"/>
                <w:sz w:val="19"/>
              </w:rPr>
              <w:t>spark_jobs/train_model.py and ingest.py; the Spark UI screenshot; the run_pipeline.py output; the data/lake folder.</w:t>
            </w:r>
          </w:p>
        </w:tc>
      </w:tr>
      <w:tr>
        <w:tc>
          <w:tcPr>
            <w:tcW w:type="dxa" w:w="2835"/>
          </w:tcPr>
          <w:p>
            <w:r/>
            <w:r>
              <w:rPr>
                <w:b/>
                <w:i w:val="0"/>
                <w:sz w:val="19"/>
              </w:rPr>
              <w:t>Show me how fraud is decided</w:t>
            </w:r>
          </w:p>
        </w:tc>
        <w:tc>
          <w:tcPr>
            <w:tcW w:type="dxa" w:w="6803"/>
          </w:tcPr>
          <w:p>
            <w:r/>
            <w:r>
              <w:rPr>
                <w:b w:val="0"/>
                <w:i w:val="0"/>
                <w:sz w:val="19"/>
              </w:rPr>
              <w:t>Overview section 5 (feature importance) and 'Check a transaction'; chapter 2.4 of this handbook.</w:t>
            </w:r>
          </w:p>
        </w:tc>
      </w:tr>
      <w:tr>
        <w:tc>
          <w:tcPr>
            <w:tcW w:type="dxa" w:w="2835"/>
          </w:tcPr>
          <w:p>
            <w:r/>
            <w:r>
              <w:rPr>
                <w:b/>
                <w:i w:val="0"/>
                <w:sz w:val="19"/>
              </w:rPr>
              <w:t>Show me the REST API</w:t>
            </w:r>
          </w:p>
        </w:tc>
        <w:tc>
          <w:tcPr>
            <w:tcW w:type="dxa" w:w="6803"/>
          </w:tcPr>
          <w:p>
            <w:r/>
            <w:r>
              <w:rPr>
                <w:b w:val="0"/>
                <w:i w:val="0"/>
                <w:sz w:val="19"/>
              </w:rPr>
              <w:t>http://localhost:8000/docs and the PowerShell commands in 7.4.</w:t>
            </w:r>
          </w:p>
        </w:tc>
      </w:tr>
      <w:tr>
        <w:tc>
          <w:tcPr>
            <w:tcW w:type="dxa" w:w="2835"/>
          </w:tcPr>
          <w:p>
            <w:r/>
            <w:r>
              <w:rPr>
                <w:b/>
                <w:i w:val="0"/>
                <w:sz w:val="19"/>
              </w:rPr>
              <w:t>Show me a failing/negative case</w:t>
            </w:r>
          </w:p>
        </w:tc>
        <w:tc>
          <w:tcPr>
            <w:tcW w:type="dxa" w:w="6803"/>
          </w:tcPr>
          <w:p>
            <w:r/>
            <w:r>
              <w:rPr>
                <w:b w:val="0"/>
                <w:i w:val="0"/>
                <w:sz w:val="19"/>
              </w:rPr>
              <w:t>Search an injection string (rejected), open a duplicate case (409), upload a text file as CSV (rejected with a message).</w:t>
            </w:r>
          </w:p>
        </w:tc>
      </w:tr>
      <w:tr>
        <w:tc>
          <w:tcPr>
            <w:tcW w:type="dxa" w:w="2835"/>
          </w:tcPr>
          <w:p>
            <w:r/>
            <w:r>
              <w:rPr>
                <w:b/>
                <w:i w:val="0"/>
                <w:sz w:val="19"/>
              </w:rPr>
              <w:t>How would this scale?</w:t>
            </w:r>
          </w:p>
        </w:tc>
        <w:tc>
          <w:tcPr>
            <w:tcW w:type="dxa" w:w="6803"/>
          </w:tcPr>
          <w:p>
            <w:r/>
            <w:r>
              <w:rPr>
                <w:b w:val="0"/>
                <w:i w:val="0"/>
                <w:sz w:val="19"/>
              </w:rPr>
              <w:t>Chapter 10, scaling question.</w:t>
            </w:r>
          </w:p>
        </w:tc>
      </w:tr>
    </w:tbl>
    <w:p/>
    <w:p>
      <w:pPr>
        <w:pStyle w:val="Heading2"/>
      </w:pPr>
      <w:r>
        <w:t>9.4 If something breaks during the demo</w:t>
      </w:r>
    </w:p>
    <w:tbl>
      <w:tblPr>
        <w:tblStyle w:val="TableGrid"/>
        <w:tblW w:type="auto" w:w="0"/>
        <w:tblLook w:firstColumn="1" w:firstRow="1" w:lastColumn="0" w:lastRow="0" w:noHBand="0" w:noVBand="1" w:val="04A0"/>
      </w:tblPr>
      <w:tblGrid>
        <w:gridCol w:w="4986"/>
        <w:gridCol w:w="4986"/>
      </w:tblGrid>
      <w:tr>
        <w:tc>
          <w:tcPr>
            <w:tcW w:type="dxa" w:w="2835"/>
            <w:shd w:val="clear" w:color="auto" w:fill="1F4E79"/>
          </w:tcPr>
          <w:p>
            <w:r/>
            <w:r>
              <w:rPr>
                <w:b/>
                <w:color w:val="FFFFFF"/>
                <w:sz w:val="19"/>
              </w:rPr>
              <w:t>Problem</w:t>
            </w:r>
          </w:p>
        </w:tc>
        <w:tc>
          <w:tcPr>
            <w:tcW w:type="dxa" w:w="6803"/>
            <w:shd w:val="clear" w:color="auto" w:fill="1F4E79"/>
          </w:tcPr>
          <w:p>
            <w:r/>
            <w:r>
              <w:rPr>
                <w:b/>
                <w:color w:val="FFFFFF"/>
                <w:sz w:val="19"/>
              </w:rPr>
              <w:t>Do this</w:t>
            </w:r>
          </w:p>
        </w:tc>
      </w:tr>
      <w:tr>
        <w:tc>
          <w:tcPr>
            <w:tcW w:type="dxa" w:w="2835"/>
          </w:tcPr>
          <w:p>
            <w:r/>
            <w:r>
              <w:rPr>
                <w:b/>
                <w:i w:val="0"/>
                <w:sz w:val="19"/>
              </w:rPr>
              <w:t>Blank section or old behaviour</w:t>
            </w:r>
          </w:p>
        </w:tc>
        <w:tc>
          <w:tcPr>
            <w:tcW w:type="dxa" w:w="6803"/>
          </w:tcPr>
          <w:p>
            <w:r/>
            <w:r>
              <w:rPr>
                <w:b w:val="0"/>
                <w:i w:val="0"/>
                <w:sz w:val="19"/>
              </w:rPr>
              <w:t>Ctrl+Shift+R.</w:t>
            </w:r>
          </w:p>
        </w:tc>
      </w:tr>
      <w:tr>
        <w:tc>
          <w:tcPr>
            <w:tcW w:type="dxa" w:w="2835"/>
          </w:tcPr>
          <w:p>
            <w:r/>
            <w:r>
              <w:rPr>
                <w:b/>
                <w:i w:val="0"/>
                <w:sz w:val="19"/>
              </w:rPr>
              <w:t>'Database is not reachable'</w:t>
            </w:r>
          </w:p>
        </w:tc>
        <w:tc>
          <w:tcPr>
            <w:tcW w:type="dxa" w:w="6803"/>
          </w:tcPr>
          <w:p>
            <w:r/>
            <w:r>
              <w:rPr>
                <w:b w:val="0"/>
                <w:i w:val="0"/>
                <w:sz w:val="19"/>
              </w:rPr>
              <w:t>In the VS Code terminal run .\start.ps1 (or stop the app and start again). The Overview still works from files.</w:t>
            </w:r>
          </w:p>
        </w:tc>
      </w:tr>
      <w:tr>
        <w:tc>
          <w:tcPr>
            <w:tcW w:type="dxa" w:w="2835"/>
          </w:tcPr>
          <w:p>
            <w:r/>
            <w:r>
              <w:rPr>
                <w:b/>
                <w:i w:val="0"/>
                <w:sz w:val="19"/>
              </w:rPr>
              <w:t>The app does not open at all</w:t>
            </w:r>
          </w:p>
        </w:tc>
        <w:tc>
          <w:tcPr>
            <w:tcW w:type="dxa" w:w="6803"/>
          </w:tcPr>
          <w:p>
            <w:r/>
            <w:r>
              <w:rPr>
                <w:b w:val="0"/>
                <w:i w:val="0"/>
                <w:sz w:val="19"/>
              </w:rPr>
              <w:t>Check the terminal for errors. Restart with .\start.ps1. Meanwhile show the Word reports and the code.</w:t>
            </w:r>
          </w:p>
        </w:tc>
      </w:tr>
      <w:tr>
        <w:tc>
          <w:tcPr>
            <w:tcW w:type="dxa" w:w="2835"/>
          </w:tcPr>
          <w:p>
            <w:r/>
            <w:r>
              <w:rPr>
                <w:b/>
                <w:i w:val="0"/>
                <w:sz w:val="19"/>
              </w:rPr>
              <w:t>Upload is slow</w:t>
            </w:r>
          </w:p>
        </w:tc>
        <w:tc>
          <w:tcPr>
            <w:tcW w:type="dxa" w:w="6803"/>
          </w:tcPr>
          <w:p>
            <w:r/>
            <w:r>
              <w:rPr>
                <w:b w:val="0"/>
                <w:i w:val="0"/>
                <w:sz w:val="19"/>
              </w:rPr>
              <w:t>It runs in the background; keep talking. The progress bar shows it is working.</w:t>
            </w:r>
          </w:p>
        </w:tc>
      </w:tr>
      <w:tr>
        <w:tc>
          <w:tcPr>
            <w:tcW w:type="dxa" w:w="2835"/>
          </w:tcPr>
          <w:p>
            <w:r/>
            <w:r>
              <w:rPr>
                <w:b/>
                <w:i w:val="0"/>
                <w:sz w:val="19"/>
              </w:rPr>
              <w:t>An upload vanished</w:t>
            </w:r>
          </w:p>
        </w:tc>
        <w:tc>
          <w:tcPr>
            <w:tcW w:type="dxa" w:w="6803"/>
          </w:tcPr>
          <w:p>
            <w:r/>
            <w:r>
              <w:rPr>
                <w:b w:val="0"/>
                <w:i w:val="0"/>
                <w:sz w:val="19"/>
              </w:rPr>
              <w:t>It expired (24 h). Upload again.</w:t>
            </w:r>
          </w:p>
        </w:tc>
      </w:tr>
      <w:tr>
        <w:tc>
          <w:tcPr>
            <w:tcW w:type="dxa" w:w="2835"/>
          </w:tcPr>
          <w:p>
            <w:r/>
            <w:r>
              <w:rPr>
                <w:b/>
                <w:i w:val="0"/>
                <w:sz w:val="19"/>
              </w:rPr>
              <w:t>Computer fails</w:t>
            </w:r>
          </w:p>
        </w:tc>
        <w:tc>
          <w:tcPr>
            <w:tcW w:type="dxa" w:w="6803"/>
          </w:tcPr>
          <w:p>
            <w:r/>
            <w:r>
              <w:rPr>
                <w:b w:val="0"/>
                <w:i w:val="0"/>
                <w:sz w:val="19"/>
              </w:rPr>
              <w:t>Backup: the static showcase page on Hugging Face (Overview only), the screenshots and the Word documents.</w:t>
            </w:r>
          </w:p>
        </w:tc>
      </w:tr>
    </w:tbl>
    <w:p/>
    <w:p>
      <w:r>
        <w:br w:type="page"/>
      </w:r>
    </w:p>
    <w:p>
      <w:pPr>
        <w:pStyle w:val="Heading1"/>
      </w:pPr>
      <w:r>
        <w:t>10. Questions she may ask (with answers)</w:t>
      </w:r>
    </w:p>
    <w:p>
      <w:pPr>
        <w:pStyle w:val="Heading2"/>
      </w:pPr>
      <w:r>
        <w:t>About the project</w:t>
      </w:r>
    </w:p>
    <w:p>
      <w:pPr>
        <w:spacing w:after="0"/>
      </w:pPr>
      <w:r>
        <w:rPr>
          <w:b/>
        </w:rPr>
        <w:t>Q: What is the problem you solve?</w:t>
      </w:r>
    </w:p>
    <w:p>
      <w:r>
        <w:t>A: Finding the very rare fraudulent transactions (about 1 in 776) among millions, automatically.</w:t>
      </w:r>
    </w:p>
    <w:p>
      <w:pPr>
        <w:spacing w:after="0"/>
      </w:pPr>
      <w:r>
        <w:rPr>
          <w:b/>
        </w:rPr>
        <w:t>Q: Why is this a Big Data project?</w:t>
      </w:r>
    </w:p>
    <w:p>
      <w:r>
        <w:t>A: 6.36 million rows, processed with Spark; columnar Parquet storage; an index for millisecond access; streaming scoring of 8-million-row files; a rare-class problem.</w:t>
      </w:r>
    </w:p>
    <w:p>
      <w:pPr>
        <w:spacing w:after="0"/>
      </w:pPr>
      <w:r>
        <w:rPr>
          <w:b/>
        </w:rPr>
        <w:t>Q: What did you build yourself and what is a library?</w:t>
      </w:r>
    </w:p>
    <w:p>
      <w:r>
        <w:t>A: My work: the pipeline design and feature engineering, model choice and evaluation, exporting the forest and scoring it in NumPy, the search index design and measurements, the cases workflow, the streaming upload, the dataset switcher, the generator, the interface and the tests. Libraries: Spark, DuckDB, FastAPI, MongoDB, Chart.js.</w:t>
      </w:r>
    </w:p>
    <w:p>
      <w:pPr>
        <w:spacing w:after="0"/>
      </w:pPr>
      <w:r>
        <w:rPr>
          <w:b/>
        </w:rPr>
        <w:t>Q: What is the real-world use?</w:t>
      </w:r>
    </w:p>
    <w:p>
      <w:r>
        <w:t>A: A fraud analyst's workstation: see where fraud occurs, look up an account, investigate, and bulk-check a batch of transactions.</w:t>
      </w:r>
    </w:p>
    <w:p>
      <w:pPr>
        <w:pStyle w:val="Heading2"/>
      </w:pPr>
      <w:r>
        <w:t>About the data</w:t>
      </w:r>
    </w:p>
    <w:p>
      <w:pPr>
        <w:spacing w:after="0"/>
      </w:pPr>
      <w:r>
        <w:rPr>
          <w:b/>
        </w:rPr>
        <w:t>Q: Why synthetic data?</w:t>
      </w:r>
    </w:p>
    <w:p>
      <w:r>
        <w:t>A: Real data is confidential. PaySim is a published simulation built from real mobile-money logs. Synthetic gives ground truth and any size.</w:t>
      </w:r>
    </w:p>
    <w:p>
      <w:pPr>
        <w:spacing w:after="0"/>
      </w:pPr>
      <w:r>
        <w:rPr>
          <w:b/>
        </w:rPr>
        <w:t>Q: How did you make your synthetic files?</w:t>
      </w:r>
    </w:p>
    <w:p>
      <w:r>
        <w:t>A: scripts/generate_dataset.py: a seeded NumPy generator with a type mix, a daily activity curve, log-normal amounts, consistent balances, look-alike rows, and account-takeover fraud (a victim's balance to a reused mule account and cashed out). Section 3.4.</w:t>
      </w:r>
    </w:p>
    <w:p>
      <w:pPr>
        <w:spacing w:after="0"/>
      </w:pPr>
      <w:r>
        <w:rPr>
          <w:b/>
        </w:rPr>
        <w:t>Q: Does the generator copy PaySim?</w:t>
      </w:r>
    </w:p>
    <w:p>
      <w:r>
        <w:t>A: No. Only the shape (type mix, orders of magnitude) is borrowed.</w:t>
      </w:r>
    </w:p>
    <w:p>
      <w:pPr>
        <w:spacing w:after="0"/>
      </w:pPr>
      <w:r>
        <w:rPr>
          <w:b/>
        </w:rPr>
        <w:t>Q: Why two files, with and without isFraud?</w:t>
      </w:r>
    </w:p>
    <w:p>
      <w:r>
        <w:t>A: With labels we can measure accuracy; without labels it behaves like production data where only the model's verdict exists.</w:t>
      </w:r>
    </w:p>
    <w:p>
      <w:pPr>
        <w:spacing w:after="0"/>
      </w:pPr>
      <w:r>
        <w:rPr>
          <w:b/>
        </w:rPr>
        <w:t>Q: What does 'step' mean?</w:t>
      </w:r>
    </w:p>
    <w:p>
      <w:r>
        <w:t>A: One hour of simulated time; 744 steps is 31 days.</w:t>
      </w:r>
    </w:p>
    <w:p>
      <w:pPr>
        <w:spacing w:after="0"/>
      </w:pPr>
      <w:r>
        <w:rPr>
          <w:b/>
        </w:rPr>
        <w:t>Q: What is the data quality?</w:t>
      </w:r>
    </w:p>
    <w:p>
      <w:r>
        <w:t>A: No nulls and no duplicates; 16 zero-amount rows removed (6,362,620 to 6,362,604).</w:t>
      </w:r>
    </w:p>
    <w:p>
      <w:pPr>
        <w:pStyle w:val="Heading2"/>
      </w:pPr>
      <w:r>
        <w:t>About fraud and the model</w:t>
      </w:r>
    </w:p>
    <w:p>
      <w:pPr>
        <w:spacing w:after="0"/>
      </w:pPr>
      <w:r>
        <w:rPr>
          <w:b/>
        </w:rPr>
        <w:t>Q: What exactly is the fraud?</w:t>
      </w:r>
    </w:p>
    <w:p>
      <w:r>
        <w:t>A: Account takeover: the criminal moves the victim's balance to a mule account (TRANSFER) which then cashes it out (CASH_OUT). Chapter 2.</w:t>
      </w:r>
    </w:p>
    <w:p>
      <w:pPr>
        <w:spacing w:after="0"/>
      </w:pPr>
      <w:r>
        <w:rPr>
          <w:b/>
        </w:rPr>
        <w:t>Q: How do you decide fraud or legitimate?</w:t>
      </w:r>
    </w:p>
    <w:p>
      <w:r>
        <w:t>A: A Random Forest of 60 trees looks at 9 facts and outputs a probability; above 0.5 is flagged. The isFraud label is only used to train and to grade, never as an input.</w:t>
      </w:r>
    </w:p>
    <w:p>
      <w:pPr>
        <w:spacing w:after="0"/>
      </w:pPr>
      <w:r>
        <w:rPr>
          <w:b/>
        </w:rPr>
        <w:t>Q: Why Random Forest?</w:t>
      </w:r>
    </w:p>
    <w:p>
      <w:r>
        <w:t>A: Non-linear rules, big precision gain over Logistic Regression (99.3% against 4.3%), explainable, cheap to run once exported.</w:t>
      </w:r>
    </w:p>
    <w:p>
      <w:pPr>
        <w:spacing w:after="0"/>
      </w:pPr>
      <w:r>
        <w:rPr>
          <w:b/>
        </w:rPr>
        <w:t>Q: Which features matter?</w:t>
      </w:r>
    </w:p>
    <w:p>
      <w:r>
        <w:t>A: New balance of the sender (40%), the sender's balance error (19.5%), amount (10.7%).</w:t>
      </w:r>
    </w:p>
    <w:p>
      <w:pPr>
        <w:spacing w:after="0"/>
      </w:pPr>
      <w:r>
        <w:rPr>
          <w:b/>
        </w:rPr>
        <w:t>Q: What is precision and recall?</w:t>
      </w:r>
    </w:p>
    <w:p>
      <w:r>
        <w:t>A: Precision: how many alerts are right (99.3%). Recall: how many frauds are found (99.75%).</w:t>
      </w:r>
    </w:p>
    <w:p>
      <w:pPr>
        <w:spacing w:after="0"/>
      </w:pPr>
      <w:r>
        <w:rPr>
          <w:b/>
        </w:rPr>
        <w:t>Q: Why not report accuracy?</w:t>
      </w:r>
    </w:p>
    <w:p>
      <w:r>
        <w:t>A: Always saying 'legit' would be 99.87% accurate.</w:t>
      </w:r>
    </w:p>
    <w:p>
      <w:pPr>
        <w:spacing w:after="0"/>
      </w:pPr>
      <w:r>
        <w:rPr>
          <w:b/>
        </w:rPr>
        <w:t>Q: How did you handle class imbalance?</w:t>
      </w:r>
    </w:p>
    <w:p>
      <w:r>
        <w:t>A: Class weights (337 to 1) in the Logistic Regression baseline; deep trees for the forest; precision, recall and area under the PR curve for evaluation; training only on the two types that contain fraud.</w:t>
      </w:r>
    </w:p>
    <w:p>
      <w:pPr>
        <w:spacing w:after="0"/>
      </w:pPr>
      <w:r>
        <w:rPr>
          <w:b/>
        </w:rPr>
        <w:t>Q: Isn't 99.75% recall suspicious?</w:t>
      </w:r>
    </w:p>
    <w:p>
      <w:r>
        <w:t>A: It is measured on a held-out 30%. But PaySim fraud follows clear patterns, so real banks would see lower numbers. On my separately generated file it is 92.1% recall and 51.8% precision.</w:t>
      </w:r>
    </w:p>
    <w:p>
      <w:pPr>
        <w:spacing w:after="0"/>
      </w:pPr>
      <w:r>
        <w:rPr>
          <w:b/>
        </w:rPr>
        <w:t>Q: Why is the precision so much lower on your file?</w:t>
      </w:r>
    </w:p>
    <w:p>
      <w:r>
        <w:t>A: It is a different dataset with 0.4% genuine look-alike rows that empty the sender's account, and the model was trained on PaySim only.</w:t>
      </w:r>
    </w:p>
    <w:p>
      <w:pPr>
        <w:spacing w:after="0"/>
      </w:pPr>
      <w:r>
        <w:rPr>
          <w:b/>
        </w:rPr>
        <w:t>Q: Why threshold 0.5?</w:t>
      </w:r>
    </w:p>
    <w:p>
      <w:r>
        <w:t>A: The default; the precision/recall curve is flat from 0.2 to 0.7, so the result is stable. It could be tuned to a bank's cost of false alarms.</w:t>
      </w:r>
    </w:p>
    <w:p>
      <w:pPr>
        <w:spacing w:after="0"/>
      </w:pPr>
      <w:r>
        <w:rPr>
          <w:b/>
        </w:rPr>
        <w:t>Q: What are the model's weaknesses?</w:t>
      </w:r>
    </w:p>
    <w:p>
      <w:r>
        <w:t>A: Trained on simulated data; scores only TRANSFER and CASH_OUT; fixed threshold; no per-customer history; real fraud is more varied.</w:t>
      </w:r>
    </w:p>
    <w:p>
      <w:pPr>
        <w:pStyle w:val="Heading2"/>
      </w:pPr>
      <w:r>
        <w:t>About Spark and the Big Data tools</w:t>
      </w:r>
    </w:p>
    <w:p>
      <w:pPr>
        <w:spacing w:after="0"/>
      </w:pPr>
      <w:r>
        <w:rPr>
          <w:b/>
        </w:rPr>
        <w:t>Q: Is Spark really distributed here?</w:t>
      </w:r>
    </w:p>
    <w:p>
      <w:r>
        <w:t>A: It runs in local mode, using all CPU cores of one machine. The code would run unchanged on a cluster; I did not have one.</w:t>
      </w:r>
    </w:p>
    <w:p>
      <w:pPr>
        <w:spacing w:after="0"/>
      </w:pPr>
      <w:r>
        <w:rPr>
          <w:b/>
        </w:rPr>
        <w:t>Q: Why Spark and not pandas?</w:t>
      </w:r>
    </w:p>
    <w:p>
      <w:r>
        <w:t>A: pandas is limited to one machine's memory. Spark partitions, optimises and scales out. It is the course's tool.</w:t>
      </w:r>
    </w:p>
    <w:p>
      <w:pPr>
        <w:spacing w:after="0"/>
      </w:pPr>
      <w:r>
        <w:rPr>
          <w:b/>
        </w:rPr>
        <w:t>Q: What is Parquet and why?</w:t>
      </w:r>
    </w:p>
    <w:p>
      <w:r>
        <w:t>A: A compressed columnar format. 304 MB versus 471 MB, reads only needed columns, and partitioned by type so queries skip folders.</w:t>
      </w:r>
    </w:p>
    <w:p>
      <w:pPr>
        <w:spacing w:after="0"/>
      </w:pPr>
      <w:r>
        <w:rPr>
          <w:b/>
        </w:rPr>
        <w:t>Q: What is a data lake?</w:t>
      </w:r>
    </w:p>
    <w:p>
      <w:r>
        <w:t>A: A store of raw or lightly processed files in an open format. Ours is the folder of Parquet files.</w:t>
      </w:r>
    </w:p>
    <w:p>
      <w:pPr>
        <w:spacing w:after="0"/>
      </w:pPr>
      <w:r>
        <w:rPr>
          <w:b/>
        </w:rPr>
        <w:t>Q: What is DuckDB and why?</w:t>
      </w:r>
    </w:p>
    <w:p>
      <w:r>
        <w:t>A: An embedded analytical SQL database; one file; ART indexes for point lookups. 2.5 ms against Spark's 1,441 ms. Section 4.2.</w:t>
      </w:r>
    </w:p>
    <w:p>
      <w:pPr>
        <w:spacing w:after="0"/>
      </w:pPr>
      <w:r>
        <w:rPr>
          <w:b/>
        </w:rPr>
        <w:t>Q: What is an index and what is ART?</w:t>
      </w:r>
    </w:p>
    <w:p>
      <w:r>
        <w:t>A: A lookup structure like a book index. ART (Adaptive Radix Tree) is a tree over the key's characters, good for exact and prefix lookups.</w:t>
      </w:r>
    </w:p>
    <w:p>
      <w:pPr>
        <w:spacing w:after="0"/>
      </w:pPr>
      <w:r>
        <w:rPr>
          <w:b/>
        </w:rPr>
        <w:t>Q: How do the suggestions work?</w:t>
      </w:r>
    </w:p>
    <w:p>
      <w:r>
        <w:t>A: A range scan on the index: all ids from the typed prefix up to the next prefix, merged from sender and receiver sides, first 10.</w:t>
      </w:r>
    </w:p>
    <w:p>
      <w:pPr>
        <w:spacing w:after="0"/>
      </w:pPr>
      <w:r>
        <w:rPr>
          <w:b/>
        </w:rPr>
        <w:t>Q: Why MongoDB?</w:t>
      </w:r>
    </w:p>
    <w:p>
      <w:r>
        <w:t>A: Nested documents for cases; TTL expiry; partial unique index; free cloud tier. A relational database could also do it.</w:t>
      </w:r>
    </w:p>
    <w:p>
      <w:pPr>
        <w:spacing w:after="0"/>
      </w:pPr>
      <w:r>
        <w:rPr>
          <w:b/>
        </w:rPr>
        <w:t>Q: Why is the transaction table not in MongoDB?</w:t>
      </w:r>
    </w:p>
    <w:p>
      <w:r>
        <w:t>A: The free cloud tier is 512 MB and the data would need several GB; a columnar indexed table is a better fit.</w:t>
      </w:r>
    </w:p>
    <w:p>
      <w:pPr>
        <w:spacing w:after="0"/>
      </w:pPr>
      <w:r>
        <w:rPr>
          <w:b/>
        </w:rPr>
        <w:t>Q: What is the role of the Parquet lake versus the DuckDB file?</w:t>
      </w:r>
    </w:p>
    <w:p>
      <w:r>
        <w:t>A: The lake is the cleaned master copy for Spark batch work. The DuckDB file is a serving copy optimised for lookups.</w:t>
      </w:r>
    </w:p>
    <w:p>
      <w:pPr>
        <w:pStyle w:val="Heading2"/>
      </w:pPr>
      <w:r>
        <w:t>About the backend and API</w:t>
      </w:r>
    </w:p>
    <w:p>
      <w:pPr>
        <w:spacing w:after="0"/>
      </w:pPr>
      <w:r>
        <w:rPr>
          <w:b/>
        </w:rPr>
        <w:t>Q: What is a REST API?</w:t>
      </w:r>
    </w:p>
    <w:p>
      <w:r>
        <w:t>A: Web addresses that you call with GET, POST, PATCH and DELETE to read, create, update and delete things, answering in JSON.</w:t>
      </w:r>
    </w:p>
    <w:p>
      <w:pPr>
        <w:spacing w:after="0"/>
      </w:pPr>
      <w:r>
        <w:rPr>
          <w:b/>
        </w:rPr>
        <w:t>Q: How did you set up the API?</w:t>
      </w:r>
    </w:p>
    <w:p>
      <w:r>
        <w:t>A: FastAPI app, one router per feature with a prefix, Pydantic validation, a dependency for the owner id, a global error handler, and the frontend mounted at '/'. Section 7.2.</w:t>
      </w:r>
    </w:p>
    <w:p>
      <w:pPr>
        <w:spacing w:after="0"/>
      </w:pPr>
      <w:r>
        <w:rPr>
          <w:b/>
        </w:rPr>
        <w:t>Q: What does FastAPI give you?</w:t>
      </w:r>
    </w:p>
    <w:p>
      <w:r>
        <w:t>A: Automatic validation, automatic docs at /docs, speed.</w:t>
      </w:r>
    </w:p>
    <w:p>
      <w:pPr>
        <w:spacing w:after="0"/>
      </w:pPr>
      <w:r>
        <w:rPr>
          <w:b/>
        </w:rPr>
        <w:t>Q: How is input validated?</w:t>
      </w:r>
    </w:p>
    <w:p>
      <w:r>
        <w:t>A: Pydantic models and Query parameters. Invalid input gets status 422 with the reason.</w:t>
      </w:r>
    </w:p>
    <w:p>
      <w:pPr>
        <w:spacing w:after="0"/>
      </w:pPr>
      <w:r>
        <w:rPr>
          <w:b/>
        </w:rPr>
        <w:t>Q: How do you prevent SQL injection?</w:t>
      </w:r>
    </w:p>
    <w:p>
      <w:r>
        <w:t>A: All values are bound parameters; the only SQL text from a list is the sort column, which is checked against a whitelist.</w:t>
      </w:r>
    </w:p>
    <w:p>
      <w:pPr>
        <w:spacing w:after="0"/>
      </w:pPr>
      <w:r>
        <w:rPr>
          <w:b/>
        </w:rPr>
        <w:t>Q: How do you prevent MongoDB injection?</w:t>
      </w:r>
    </w:p>
    <w:p>
      <w:r>
        <w:t>A: User text is wrapped in $literal in update pipelines, and bodies reject unknown fields.</w:t>
      </w:r>
    </w:p>
    <w:p>
      <w:pPr>
        <w:spacing w:after="0"/>
      </w:pPr>
      <w:r>
        <w:rPr>
          <w:b/>
        </w:rPr>
        <w:t>Q: Is there authentication?</w:t>
      </w:r>
    </w:p>
    <w:p>
      <w:r>
        <w:t>A: No login. Each browser has a random workspace id sent in the X-Owner header, so people only see their own cases and uploads. A real deployment would add authentication.</w:t>
      </w:r>
    </w:p>
    <w:p>
      <w:pPr>
        <w:spacing w:after="0"/>
      </w:pPr>
      <w:r>
        <w:rPr>
          <w:b/>
        </w:rPr>
        <w:t>Q: How do you stop duplicate cases?</w:t>
      </w:r>
    </w:p>
    <w:p>
      <w:r>
        <w:t>A: A MongoDB partial unique index: one open case per transaction per owner.</w:t>
      </w:r>
    </w:p>
    <w:p>
      <w:pPr>
        <w:spacing w:after="0"/>
      </w:pPr>
      <w:r>
        <w:rPr>
          <w:b/>
        </w:rPr>
        <w:t>Q: How does the upload handle huge files?</w:t>
      </w:r>
    </w:p>
    <w:p>
      <w:r>
        <w:t>A: It streams the file in 16 MB blocks with PyArrow, validates and scores each block with NumPy on threads, and keeps only counters and the top 500 rows in memory.</w:t>
      </w:r>
    </w:p>
    <w:p>
      <w:pPr>
        <w:spacing w:after="0"/>
      </w:pPr>
      <w:r>
        <w:rPr>
          <w:b/>
        </w:rPr>
        <w:t>Q: What happens to invalid rows?</w:t>
      </w:r>
    </w:p>
    <w:p>
      <w:r>
        <w:t>A: They are skipped, counted, and the first 20 are listed with their row numbers; they do not stop the upload.</w:t>
      </w:r>
    </w:p>
    <w:p>
      <w:pPr>
        <w:spacing w:after="0"/>
      </w:pPr>
      <w:r>
        <w:rPr>
          <w:b/>
        </w:rPr>
        <w:t>Q: How is the model used without Spark in the web server?</w:t>
      </w:r>
    </w:p>
    <w:p>
      <w:r>
        <w:t>A: The 60 trees were exported from Spark's saved model and are evaluated in NumPy; a test proves the scores match Spark within 0.00005.</w:t>
      </w:r>
    </w:p>
    <w:p>
      <w:pPr>
        <w:pStyle w:val="Heading2"/>
      </w:pPr>
      <w:r>
        <w:t>About running and quality</w:t>
      </w:r>
    </w:p>
    <w:p>
      <w:pPr>
        <w:spacing w:after="0"/>
      </w:pPr>
      <w:r>
        <w:rPr>
          <w:b/>
        </w:rPr>
        <w:t>Q: How do I run it?</w:t>
      </w:r>
    </w:p>
    <w:p>
      <w:r>
        <w:t>A: Chapter 8: .\start.ps1, open http://localhost:8000.</w:t>
      </w:r>
    </w:p>
    <w:p>
      <w:pPr>
        <w:spacing w:after="0"/>
      </w:pPr>
      <w:r>
        <w:rPr>
          <w:b/>
        </w:rPr>
        <w:t>Q: How do you know it works?</w:t>
      </w:r>
    </w:p>
    <w:p>
      <w:r>
        <w:t>A: 144 automated tests: model parity with Spark, search equal to an independent scan, whole case lifecycle, uploads, and more.</w:t>
      </w:r>
    </w:p>
    <w:p>
      <w:pPr>
        <w:spacing w:after="0"/>
      </w:pPr>
      <w:r>
        <w:rPr>
          <w:b/>
        </w:rPr>
        <w:t>Q: Can it be deployed online?</w:t>
      </w:r>
    </w:p>
    <w:p>
      <w:r>
        <w:t>A: A free static copy of the Overview is on Hugging Face. The full app needs a server, MongoDB and the 878 MB index; free hosting is too small, so I run it locally and can expose it with a free tunnel.</w:t>
      </w:r>
    </w:p>
    <w:p>
      <w:pPr>
        <w:spacing w:after="0"/>
      </w:pPr>
      <w:r>
        <w:rPr>
          <w:b/>
        </w:rPr>
        <w:t>Q: How would this scale to billions of rows?</w:t>
      </w:r>
    </w:p>
    <w:p>
      <w:r>
        <w:t>A: Run Spark on a cluster with the lake in object storage, use Kafka and Structured Streaming for real-time scoring, a distributed search store for lookups, and sharded MongoDB for cases.</w:t>
      </w:r>
    </w:p>
    <w:p>
      <w:pPr>
        <w:spacing w:after="0"/>
      </w:pPr>
      <w:r>
        <w:rPr>
          <w:b/>
        </w:rPr>
        <w:t>Q: What are the limitations?</w:t>
      </w:r>
    </w:p>
    <w:p>
      <w:r>
        <w:t>A: Simulated data; local-mode Spark; no authentication; two scored types; fixed threshold; no real-time stream.</w:t>
      </w:r>
    </w:p>
    <w:p>
      <w:pPr>
        <w:spacing w:after="0"/>
      </w:pPr>
      <w:r>
        <w:rPr>
          <w:b/>
        </w:rPr>
        <w:t>Q: What would you do next?</w:t>
      </w:r>
    </w:p>
    <w:p>
      <w:r>
        <w:t>A: Streaming scoring, a cluster, authentication, threshold tuning by cost, explainability per transaction, a graph view of mule networks.</w:t>
      </w:r>
    </w:p>
    <w:p>
      <w:r>
        <w:br w:type="page"/>
      </w:r>
    </w:p>
    <w:p>
      <w:pPr>
        <w:pStyle w:val="Heading1"/>
      </w:pPr>
      <w:r>
        <w:t>11. Numbers, limits and honest answers</w:t>
      </w:r>
    </w:p>
    <w:p>
      <w:pPr>
        <w:pStyle w:val="Heading2"/>
      </w:pPr>
      <w:r>
        <w:t>11.1 Numbers cheat sheet</w:t>
      </w:r>
    </w:p>
    <w:tbl>
      <w:tblPr>
        <w:tblStyle w:val="TableGrid"/>
        <w:tblW w:type="auto" w:w="0"/>
        <w:tblLook w:firstColumn="1" w:firstRow="1" w:lastColumn="0" w:lastRow="0" w:noHBand="0" w:noVBand="1" w:val="04A0"/>
      </w:tblPr>
      <w:tblGrid>
        <w:gridCol w:w="4986"/>
        <w:gridCol w:w="4986"/>
      </w:tblGrid>
      <w:tr>
        <w:tc>
          <w:tcPr>
            <w:tcW w:type="dxa" w:w="3118"/>
            <w:shd w:val="clear" w:color="auto" w:fill="1F4E79"/>
          </w:tcPr>
          <w:p>
            <w:r/>
            <w:r>
              <w:rPr>
                <w:b/>
                <w:color w:val="FFFFFF"/>
                <w:sz w:val="18"/>
              </w:rPr>
              <w:t>Fact</w:t>
            </w:r>
          </w:p>
        </w:tc>
        <w:tc>
          <w:tcPr>
            <w:tcW w:type="dxa" w:w="6520"/>
            <w:shd w:val="clear" w:color="auto" w:fill="1F4E79"/>
          </w:tcPr>
          <w:p>
            <w:r/>
            <w:r>
              <w:rPr>
                <w:b/>
                <w:color w:val="FFFFFF"/>
                <w:sz w:val="18"/>
              </w:rPr>
              <w:t>Value</w:t>
            </w:r>
          </w:p>
        </w:tc>
      </w:tr>
      <w:tr>
        <w:tc>
          <w:tcPr>
            <w:tcW w:type="dxa" w:w="3118"/>
          </w:tcPr>
          <w:p>
            <w:r/>
            <w:r>
              <w:rPr>
                <w:b/>
                <w:i w:val="0"/>
                <w:sz w:val="18"/>
              </w:rPr>
              <w:t>Rows, period</w:t>
            </w:r>
          </w:p>
        </w:tc>
        <w:tc>
          <w:tcPr>
            <w:tcW w:type="dxa" w:w="6520"/>
          </w:tcPr>
          <w:p>
            <w:r/>
            <w:r>
              <w:rPr>
                <w:b w:val="0"/>
                <w:i w:val="0"/>
                <w:sz w:val="18"/>
              </w:rPr>
              <w:t>6,362,604 transactions over 31 days (744 hours)</w:t>
            </w:r>
          </w:p>
        </w:tc>
      </w:tr>
      <w:tr>
        <w:tc>
          <w:tcPr>
            <w:tcW w:type="dxa" w:w="3118"/>
          </w:tcPr>
          <w:p>
            <w:r/>
            <w:r>
              <w:rPr>
                <w:b/>
                <w:i w:val="0"/>
                <w:sz w:val="18"/>
              </w:rPr>
              <w:t>Raw CSV, lake, search index</w:t>
            </w:r>
          </w:p>
        </w:tc>
        <w:tc>
          <w:tcPr>
            <w:tcW w:type="dxa" w:w="6520"/>
          </w:tcPr>
          <w:p>
            <w:r/>
            <w:r>
              <w:rPr>
                <w:b w:val="0"/>
                <w:i w:val="0"/>
                <w:sz w:val="18"/>
              </w:rPr>
              <w:t>471 MB, 304 MB (Parquet, 5 type folders), 878 MB</w:t>
            </w:r>
          </w:p>
        </w:tc>
      </w:tr>
      <w:tr>
        <w:tc>
          <w:tcPr>
            <w:tcW w:type="dxa" w:w="3118"/>
          </w:tcPr>
          <w:p>
            <w:r/>
            <w:r>
              <w:rPr>
                <w:b/>
                <w:i w:val="0"/>
                <w:sz w:val="18"/>
              </w:rPr>
              <w:t>Fraud</w:t>
            </w:r>
          </w:p>
        </w:tc>
        <w:tc>
          <w:tcPr>
            <w:tcW w:type="dxa" w:w="6520"/>
          </w:tcPr>
          <w:p>
            <w:r/>
            <w:r>
              <w:rPr>
                <w:b w:val="0"/>
                <w:i w:val="0"/>
                <w:sz w:val="18"/>
              </w:rPr>
              <w:t>8,197 rows, 0.1288% (about 1 in 776); total fraud value 12.06 billion of 1,144 billion</w:t>
            </w:r>
          </w:p>
        </w:tc>
      </w:tr>
      <w:tr>
        <w:tc>
          <w:tcPr>
            <w:tcW w:type="dxa" w:w="3118"/>
          </w:tcPr>
          <w:p>
            <w:r/>
            <w:r>
              <w:rPr>
                <w:b/>
                <w:i w:val="0"/>
                <w:sz w:val="18"/>
              </w:rPr>
              <w:t>Where fraud occurs</w:t>
            </w:r>
          </w:p>
        </w:tc>
        <w:tc>
          <w:tcPr>
            <w:tcW w:type="dxa" w:w="6520"/>
          </w:tcPr>
          <w:p>
            <w:r/>
            <w:r>
              <w:rPr>
                <w:b w:val="0"/>
                <w:i w:val="0"/>
                <w:sz w:val="18"/>
              </w:rPr>
              <w:t>TRANSFER 4,097 and CASH_OUT 4,100; none in PAYMENT, CASH_IN or DEBIT</w:t>
            </w:r>
          </w:p>
        </w:tc>
      </w:tr>
      <w:tr>
        <w:tc>
          <w:tcPr>
            <w:tcW w:type="dxa" w:w="3118"/>
          </w:tcPr>
          <w:p>
            <w:r/>
            <w:r>
              <w:rPr>
                <w:b/>
                <w:i w:val="0"/>
                <w:sz w:val="18"/>
              </w:rPr>
              <w:t>Accounts</w:t>
            </w:r>
          </w:p>
        </w:tc>
        <w:tc>
          <w:tcPr>
            <w:tcW w:type="dxa" w:w="6520"/>
          </w:tcPr>
          <w:p>
            <w:r/>
            <w:r>
              <w:rPr>
                <w:b w:val="0"/>
                <w:i w:val="0"/>
                <w:sz w:val="18"/>
              </w:rPr>
              <w:t>6,353,291 distinct senders, 2,722,359 distinct receivers</w:t>
            </w:r>
          </w:p>
        </w:tc>
      </w:tr>
      <w:tr>
        <w:tc>
          <w:tcPr>
            <w:tcW w:type="dxa" w:w="3118"/>
          </w:tcPr>
          <w:p>
            <w:r/>
            <w:r>
              <w:rPr>
                <w:b/>
                <w:i w:val="0"/>
                <w:sz w:val="18"/>
              </w:rPr>
              <w:t>Bank's own rule</w:t>
            </w:r>
          </w:p>
        </w:tc>
        <w:tc>
          <w:tcPr>
            <w:tcW w:type="dxa" w:w="6520"/>
          </w:tcPr>
          <w:p>
            <w:r/>
            <w:r>
              <w:rPr>
                <w:b w:val="0"/>
                <w:i w:val="0"/>
                <w:sz w:val="18"/>
              </w:rPr>
              <w:t>Flagged 16 of 8,197 frauds (recall 0.17%)</w:t>
            </w:r>
          </w:p>
        </w:tc>
      </w:tr>
      <w:tr>
        <w:tc>
          <w:tcPr>
            <w:tcW w:type="dxa" w:w="3118"/>
          </w:tcPr>
          <w:p>
            <w:r/>
            <w:r>
              <w:rPr>
                <w:b/>
                <w:i w:val="0"/>
                <w:sz w:val="18"/>
              </w:rPr>
              <w:t>Training and test rows</w:t>
            </w:r>
          </w:p>
        </w:tc>
        <w:tc>
          <w:tcPr>
            <w:tcW w:type="dxa" w:w="6520"/>
          </w:tcPr>
          <w:p>
            <w:r/>
            <w:r>
              <w:rPr>
                <w:b w:val="0"/>
                <w:i w:val="0"/>
                <w:sz w:val="18"/>
              </w:rPr>
              <w:t>1,938,956 and 831,437 (2,407 frauds in the test set), seed 42, TRANSFER and CASH_OUT only</w:t>
            </w:r>
          </w:p>
        </w:tc>
      </w:tr>
      <w:tr>
        <w:tc>
          <w:tcPr>
            <w:tcW w:type="dxa" w:w="3118"/>
          </w:tcPr>
          <w:p>
            <w:r/>
            <w:r>
              <w:rPr>
                <w:b/>
                <w:i w:val="0"/>
                <w:sz w:val="18"/>
              </w:rPr>
              <w:t>Logistic Regression baseline</w:t>
            </w:r>
          </w:p>
        </w:tc>
        <w:tc>
          <w:tcPr>
            <w:tcW w:type="dxa" w:w="6520"/>
          </w:tcPr>
          <w:p>
            <w:r/>
            <w:r>
              <w:rPr>
                <w:b w:val="0"/>
                <w:i w:val="0"/>
                <w:sz w:val="18"/>
              </w:rPr>
              <w:t>Precision 4.3%, recall 90.9%, F1 0.083, 48,466 false alarms, trained in 19 s</w:t>
            </w:r>
          </w:p>
        </w:tc>
      </w:tr>
      <w:tr>
        <w:tc>
          <w:tcPr>
            <w:tcW w:type="dxa" w:w="3118"/>
          </w:tcPr>
          <w:p>
            <w:r/>
            <w:r>
              <w:rPr>
                <w:b/>
                <w:i w:val="0"/>
                <w:sz w:val="18"/>
              </w:rPr>
              <w:t>Random Forest (60 trees, depth 12)</w:t>
            </w:r>
          </w:p>
        </w:tc>
        <w:tc>
          <w:tcPr>
            <w:tcW w:type="dxa" w:w="6520"/>
          </w:tcPr>
          <w:p>
            <w:r/>
            <w:r>
              <w:rPr>
                <w:b w:val="0"/>
                <w:i w:val="0"/>
                <w:sz w:val="18"/>
              </w:rPr>
              <w:t>Precision 99.3%, recall 99.75%, F1 0.995, AUC-ROC 0.9993, AUC-PR 0.9978; 2,401 caught, 17 false alarms, 6 missed; trained in 94 s</w:t>
            </w:r>
          </w:p>
        </w:tc>
      </w:tr>
      <w:tr>
        <w:tc>
          <w:tcPr>
            <w:tcW w:type="dxa" w:w="3118"/>
          </w:tcPr>
          <w:p>
            <w:r/>
            <w:r>
              <w:rPr>
                <w:b/>
                <w:i w:val="0"/>
                <w:sz w:val="18"/>
              </w:rPr>
              <w:t>Features</w:t>
            </w:r>
          </w:p>
        </w:tc>
        <w:tc>
          <w:tcPr>
            <w:tcW w:type="dxa" w:w="6520"/>
          </w:tcPr>
          <w:p>
            <w:r/>
            <w:r>
              <w:rPr>
                <w:b w:val="0"/>
                <w:i w:val="0"/>
                <w:sz w:val="18"/>
              </w:rPr>
              <w:t>9: is_transfer, amount, four balances, two balance errors, hour of day</w:t>
            </w:r>
          </w:p>
        </w:tc>
      </w:tr>
      <w:tr>
        <w:tc>
          <w:tcPr>
            <w:tcW w:type="dxa" w:w="3118"/>
          </w:tcPr>
          <w:p>
            <w:r/>
            <w:r>
              <w:rPr>
                <w:b/>
                <w:i w:val="0"/>
                <w:sz w:val="18"/>
              </w:rPr>
              <w:t>Search speed</w:t>
            </w:r>
          </w:p>
        </w:tc>
        <w:tc>
          <w:tcPr>
            <w:tcW w:type="dxa" w:w="6520"/>
          </w:tcPr>
          <w:p>
            <w:r/>
            <w:r>
              <w:rPr>
                <w:b w:val="0"/>
                <w:i w:val="0"/>
                <w:sz w:val="18"/>
              </w:rPr>
              <w:t>Spark scan 1,441 ms; DuckDB on files 276 ms; table without index 28 ms; with index 2.5 ms (574 times faster than Spark); API about 2 to 7 ms</w:t>
            </w:r>
          </w:p>
        </w:tc>
      </w:tr>
      <w:tr>
        <w:tc>
          <w:tcPr>
            <w:tcW w:type="dxa" w:w="3118"/>
          </w:tcPr>
          <w:p>
            <w:r/>
            <w:r>
              <w:rPr>
                <w:b/>
                <w:i w:val="0"/>
                <w:sz w:val="18"/>
              </w:rPr>
              <w:t>Scoring speed</w:t>
            </w:r>
          </w:p>
        </w:tc>
        <w:tc>
          <w:tcPr>
            <w:tcW w:type="dxa" w:w="6520"/>
          </w:tcPr>
          <w:p>
            <w:r/>
            <w:r>
              <w:rPr>
                <w:b w:val="0"/>
                <w:i w:val="0"/>
                <w:sz w:val="18"/>
              </w:rPr>
              <w:t>About 426,000 rows per second in blocks on threads (38,000 as one array)</w:t>
            </w:r>
          </w:p>
        </w:tc>
      </w:tr>
      <w:tr>
        <w:tc>
          <w:tcPr>
            <w:tcW w:type="dxa" w:w="3118"/>
          </w:tcPr>
          <w:p>
            <w:r/>
            <w:r>
              <w:rPr>
                <w:b/>
                <w:i w:val="0"/>
                <w:sz w:val="18"/>
              </w:rPr>
              <w:t>Demo file 1 (with labels)</w:t>
            </w:r>
          </w:p>
        </w:tc>
        <w:tc>
          <w:tcPr>
            <w:tcW w:type="dxa" w:w="6520"/>
          </w:tcPr>
          <w:p>
            <w:r/>
            <w:r>
              <w:rPr>
                <w:b w:val="0"/>
                <w:i w:val="0"/>
                <w:sz w:val="18"/>
              </w:rPr>
              <w:t>8,000,074 rows, 565 MB; scored in about 30 s, indexed in about 42 s; recall 92.1%, precision 51.8%; 28,561 flagged; 4,520,189 not scored</w:t>
            </w:r>
          </w:p>
        </w:tc>
      </w:tr>
      <w:tr>
        <w:tc>
          <w:tcPr>
            <w:tcW w:type="dxa" w:w="3118"/>
          </w:tcPr>
          <w:p>
            <w:r/>
            <w:r>
              <w:rPr>
                <w:b/>
                <w:i w:val="0"/>
                <w:sz w:val="18"/>
              </w:rPr>
              <w:t>Demo file 2 (without labels)</w:t>
            </w:r>
          </w:p>
        </w:tc>
        <w:tc>
          <w:tcPr>
            <w:tcW w:type="dxa" w:w="6520"/>
          </w:tcPr>
          <w:p>
            <w:r/>
            <w:r>
              <w:rPr>
                <w:b w:val="0"/>
                <w:i w:val="0"/>
                <w:sz w:val="18"/>
              </w:rPr>
              <w:t>7,000,008 rows, 481 MB; about 35 s plus 38 s; 25,014 flagged; 3,953,337 not scored</w:t>
            </w:r>
          </w:p>
        </w:tc>
      </w:tr>
      <w:tr>
        <w:tc>
          <w:tcPr>
            <w:tcW w:type="dxa" w:w="3118"/>
          </w:tcPr>
          <w:p>
            <w:r/>
            <w:r>
              <w:rPr>
                <w:b/>
                <w:i w:val="0"/>
                <w:sz w:val="18"/>
              </w:rPr>
              <w:t>Limits and expiry</w:t>
            </w:r>
          </w:p>
        </w:tc>
        <w:tc>
          <w:tcPr>
            <w:tcW w:type="dxa" w:w="6520"/>
          </w:tcPr>
          <w:p>
            <w:r/>
            <w:r>
              <w:rPr>
                <w:b w:val="0"/>
                <w:i w:val="0"/>
                <w:sz w:val="18"/>
              </w:rPr>
              <w:t>Cases: 50 per browser, 100 notes each, expire after 7 days idle. Uploads: 3 per browser, expire after 24 h, up to 12M rows or 1 GB locally</w:t>
            </w:r>
          </w:p>
        </w:tc>
      </w:tr>
      <w:tr>
        <w:tc>
          <w:tcPr>
            <w:tcW w:type="dxa" w:w="3118"/>
          </w:tcPr>
          <w:p>
            <w:r/>
            <w:r>
              <w:rPr>
                <w:b/>
                <w:i w:val="0"/>
                <w:sz w:val="18"/>
              </w:rPr>
              <w:t>Code and tests</w:t>
            </w:r>
          </w:p>
        </w:tc>
        <w:tc>
          <w:tcPr>
            <w:tcW w:type="dxa" w:w="6520"/>
          </w:tcPr>
          <w:p>
            <w:r/>
            <w:r>
              <w:rPr>
                <w:b w:val="0"/>
                <w:i w:val="0"/>
                <w:sz w:val="18"/>
              </w:rPr>
              <w:t>About 3,700 lines of application and pipeline code; 144 tests</w:t>
            </w:r>
          </w:p>
        </w:tc>
      </w:tr>
      <w:tr>
        <w:tc>
          <w:tcPr>
            <w:tcW w:type="dxa" w:w="3118"/>
          </w:tcPr>
          <w:p>
            <w:r/>
            <w:r>
              <w:rPr>
                <w:b/>
                <w:i w:val="0"/>
                <w:sz w:val="18"/>
              </w:rPr>
              <w:t>API</w:t>
            </w:r>
          </w:p>
        </w:tc>
        <w:tc>
          <w:tcPr>
            <w:tcW w:type="dxa" w:w="6520"/>
          </w:tcPr>
          <w:p>
            <w:r/>
            <w:r>
              <w:rPr>
                <w:b w:val="0"/>
                <w:i w:val="0"/>
                <w:sz w:val="18"/>
              </w:rPr>
              <w:t>About 23 endpoints; documentation at /docs</w:t>
            </w:r>
          </w:p>
        </w:tc>
      </w:tr>
    </w:tbl>
    <w:p/>
    <w:p>
      <w:pPr>
        <w:pStyle w:val="Heading2"/>
      </w:pPr>
      <w:r>
        <w:t>11.2 What to admit, and how to say it</w:t>
      </w:r>
    </w:p>
    <w:p>
      <w:pPr>
        <w:pStyle w:val="ListBullet"/>
      </w:pPr>
      <w:r>
        <w:rPr>
          <w:b/>
          <w:i w:val="0"/>
        </w:rPr>
        <w:t>The data is simulated.</w:t>
      </w:r>
      <w:r>
        <w:rPr>
          <w:b w:val="0"/>
          <w:i w:val="0"/>
        </w:rPr>
        <w:t xml:space="preserve"> 'Real bank data is confidential. PaySim is a published simulation of real mobile-money logs, and my demo files come from my own generator. What they prove is the engineering at scale, not real-world accuracy.'</w:t>
      </w:r>
    </w:p>
    <w:p>
      <w:pPr>
        <w:pStyle w:val="ListBullet"/>
      </w:pPr>
      <w:r>
        <w:rPr>
          <w:b/>
          <w:i w:val="0"/>
        </w:rPr>
        <w:t>Spark runs on one machine.</w:t>
      </w:r>
      <w:r>
        <w:rPr>
          <w:b w:val="0"/>
          <w:i w:val="0"/>
        </w:rPr>
        <w:t xml:space="preserve"> 'It runs in local mode using all cores. The code is cluster-ready; I did not have a cluster.'</w:t>
      </w:r>
    </w:p>
    <w:p>
      <w:pPr>
        <w:pStyle w:val="ListBullet"/>
      </w:pPr>
      <w:r>
        <w:rPr>
          <w:b/>
          <w:i w:val="0"/>
        </w:rPr>
        <w:t>No login.</w:t>
      </w:r>
      <w:r>
        <w:rPr>
          <w:b w:val="0"/>
          <w:i w:val="0"/>
        </w:rPr>
        <w:t xml:space="preserve"> 'It is a prototype with anonymous per-browser workspaces; a real deployment needs authentication.'</w:t>
      </w:r>
    </w:p>
    <w:p>
      <w:pPr>
        <w:pStyle w:val="ListBullet"/>
      </w:pPr>
      <w:r>
        <w:rPr>
          <w:b/>
          <w:i w:val="0"/>
        </w:rPr>
        <w:t>The threshold was not tuned.</w:t>
      </w:r>
      <w:r>
        <w:rPr>
          <w:b w:val="0"/>
          <w:i w:val="0"/>
        </w:rPr>
        <w:t xml:space="preserve"> 'The curve is flat around 0.5, and the right value would depend on a bank's cost of false alarms versus missed fraud.'</w:t>
      </w:r>
    </w:p>
    <w:p>
      <w:pPr>
        <w:pStyle w:val="ListBullet"/>
      </w:pPr>
      <w:r>
        <w:rPr>
          <w:b/>
          <w:i w:val="0"/>
        </w:rPr>
        <w:t>Only two types are scored.</w:t>
      </w:r>
      <w:r>
        <w:rPr>
          <w:b w:val="0"/>
          <w:i w:val="0"/>
        </w:rPr>
        <w:t xml:space="preserve"> 'Fraud only occurs there in this data.'</w:t>
      </w:r>
    </w:p>
    <w:p>
      <w:pPr>
        <w:pStyle w:val="ListBullet"/>
      </w:pPr>
      <w:r>
        <w:rPr>
          <w:b/>
          <w:i w:val="0"/>
        </w:rPr>
        <w:t>If you do not know:</w:t>
      </w:r>
      <w:r>
        <w:rPr>
          <w:b w:val="0"/>
          <w:i w:val="0"/>
        </w:rPr>
        <w:t xml:space="preserve"> 'That part is done by the library; what I wrote is ... and I can show you the file.' Then open the file from chapter 6.</w:t>
      </w:r>
    </w:p>
    <w:p>
      <w:pPr>
        <w:pStyle w:val="Heading2"/>
      </w:pPr>
      <w:r>
        <w:t>11.3 The last night checklist</w:t>
      </w:r>
    </w:p>
    <w:p>
      <w:pPr>
        <w:pStyle w:val="ListBullet"/>
      </w:pPr>
      <w:r>
        <w:rPr>
          <w:b w:val="0"/>
          <w:i w:val="0"/>
        </w:rPr>
        <w:t>Read chapters 1, 2 and 5 twice. Read the numbers in 11.1 once.</w:t>
      </w:r>
    </w:p>
    <w:p>
      <w:pPr>
        <w:pStyle w:val="ListBullet"/>
      </w:pPr>
      <w:r>
        <w:rPr>
          <w:b w:val="0"/>
          <w:i w:val="0"/>
        </w:rPr>
        <w:t>Run the project once from scratch (section 8.2) and do the whole script in 9.2 with a stopwatch.</w:t>
      </w:r>
    </w:p>
    <w:p>
      <w:pPr>
        <w:pStyle w:val="ListBullet"/>
      </w:pPr>
      <w:r>
        <w:rPr>
          <w:b w:val="0"/>
          <w:i w:val="0"/>
        </w:rPr>
        <w:t>Try three 'show me' requests from 9.3 so you know where things are.</w:t>
      </w:r>
    </w:p>
    <w:p>
      <w:pPr>
        <w:pStyle w:val="ListBullet"/>
      </w:pPr>
      <w:r>
        <w:rPr>
          <w:b w:val="0"/>
          <w:i w:val="0"/>
        </w:rPr>
        <w:t>Make sure the laptop is charged and the two demo files exist.</w:t>
      </w:r>
    </w:p>
    <w:p>
      <w:pPr>
        <w:pStyle w:val="ListBullet"/>
      </w:pPr>
      <w:r>
        <w:rPr>
          <w:b w:val="0"/>
          <w:i w:val="0"/>
        </w:rPr>
        <w:t>Sleep. You understand this project now: it is a pipeline, a model, a search index, a case workflow and an upload.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